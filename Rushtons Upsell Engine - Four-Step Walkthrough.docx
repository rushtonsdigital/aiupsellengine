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89C9" w14:textId="77777777" w:rsidR="004C0654" w:rsidRDefault="002B7095">
      <w:pPr>
        <w:spacing w:after="40"/>
      </w:pPr>
      <w:r>
        <w:rPr>
          <w:rFonts w:ascii="Consolas" w:hAnsi="Consolas"/>
          <w:caps/>
          <w:color w:val="1F6F43"/>
          <w:spacing w:val="24"/>
          <w:sz w:val="17"/>
        </w:rPr>
        <w:t>Rushton's × Good Bytes · AI Upsell Engine</w:t>
      </w:r>
    </w:p>
    <w:p w14:paraId="6DE98BBB" w14:textId="77777777" w:rsidR="004C0654" w:rsidRDefault="002B7095">
      <w:pPr>
        <w:spacing w:after="80"/>
      </w:pPr>
      <w:r>
        <w:rPr>
          <w:rFonts w:ascii="Cambria" w:hAnsi="Cambria"/>
          <w:b/>
          <w:i/>
          <w:color w:val="0E3D26"/>
          <w:sz w:val="46"/>
        </w:rPr>
        <w:t>How a recommendation gets made, in four steps</w:t>
      </w:r>
    </w:p>
    <w:p w14:paraId="33A2691D" w14:textId="77777777" w:rsidR="004C0654" w:rsidRDefault="002B7095">
      <w:r>
        <w:rPr>
          <w:color w:val="5C6357"/>
          <w:sz w:val="22"/>
        </w:rPr>
        <w:t>A full walkthrough of four real accounts — what the system does, what the AI decides, and the exact messages that come out the other end. Nothing here has been sent; this is for your review of the approach.</w:t>
      </w:r>
    </w:p>
    <w:p w14:paraId="78A751D4" w14:textId="77777777" w:rsidR="004C0654" w:rsidRDefault="002B7095">
      <w:pPr>
        <w:spacing w:after="40"/>
      </w:pPr>
      <w:r>
        <w:rPr>
          <w:rFonts w:ascii="Consolas" w:hAnsi="Consolas"/>
          <w:color w:val="5C6357"/>
          <w:sz w:val="18"/>
        </w:rPr>
        <w:t>Prepared 15 July 2026  ·  based on June order data  ·  accounts hand-picked to stress-test the judgement (deliberately different kinds of venue)</w:t>
      </w:r>
    </w:p>
    <w:p w14:paraId="45FB191E" w14:textId="77777777" w:rsidR="004C0654" w:rsidRDefault="004C0654">
      <w:pPr>
        <w:pBdr>
          <w:bottom w:val="single" w:sz="6" w:space="1" w:color="1F6F43"/>
        </w:pBdr>
        <w:spacing w:before="80" w:after="80"/>
      </w:pPr>
    </w:p>
    <w:p w14:paraId="4CFF6B57" w14:textId="77777777" w:rsidR="004C0654" w:rsidRDefault="002B7095">
      <w:pPr>
        <w:spacing w:before="120" w:after="80"/>
      </w:pPr>
      <w:r>
        <w:rPr>
          <w:rFonts w:ascii="Cambria" w:hAnsi="Cambria"/>
          <w:b/>
          <w:i/>
          <w:color w:val="0E3D26"/>
          <w:sz w:val="28"/>
        </w:rPr>
        <w:t>The four steps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56"/>
        <w:gridCol w:w="7704"/>
      </w:tblGrid>
      <w:tr w:rsidR="004C0654" w14:paraId="3C0BE510" w14:textId="77777777">
        <w:tc>
          <w:tcPr>
            <w:tcW w:w="1656" w:type="dxa"/>
            <w:shd w:val="clear" w:color="auto" w:fill="F1F0E6"/>
          </w:tcPr>
          <w:p w14:paraId="7DC5C178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5C6357"/>
                <w:spacing w:val="10"/>
                <w:sz w:val="16"/>
              </w:rPr>
              <w:t>CODE</w:t>
            </w:r>
          </w:p>
        </w:tc>
        <w:tc>
          <w:tcPr>
            <w:tcW w:w="7704" w:type="dxa"/>
          </w:tcPr>
          <w:p w14:paraId="269C02C5" w14:textId="77777777" w:rsidR="004C0654" w:rsidRDefault="002B7095">
            <w:pPr>
              <w:spacing w:after="40"/>
            </w:pPr>
            <w:r>
              <w:rPr>
                <w:rFonts w:ascii="Cambria" w:hAnsi="Cambria"/>
                <w:b/>
                <w:color w:val="0E3D26"/>
                <w:sz w:val="22"/>
              </w:rPr>
              <w:t xml:space="preserve">1 · Who to contact  </w:t>
            </w:r>
          </w:p>
          <w:p w14:paraId="4A2301E1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Deterministic selection of the weekly ten: active accounts ordering regularly but from a narrow slice of the range. Fixed rules, same answer every run.</w:t>
            </w:r>
          </w:p>
        </w:tc>
      </w:tr>
      <w:tr w:rsidR="004C0654" w14:paraId="25C4C9BE" w14:textId="77777777">
        <w:tc>
          <w:tcPr>
            <w:tcW w:w="1656" w:type="dxa"/>
            <w:shd w:val="clear" w:color="auto" w:fill="F1F0E6"/>
          </w:tcPr>
          <w:p w14:paraId="2F5F65DD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5C6357"/>
                <w:spacing w:val="10"/>
                <w:sz w:val="16"/>
              </w:rPr>
              <w:t>CODE</w:t>
            </w:r>
          </w:p>
        </w:tc>
        <w:tc>
          <w:tcPr>
            <w:tcW w:w="7704" w:type="dxa"/>
          </w:tcPr>
          <w:p w14:paraId="79D39AF6" w14:textId="77777777" w:rsidR="004C0654" w:rsidRDefault="002B7095">
            <w:pPr>
              <w:spacing w:after="40"/>
            </w:pPr>
            <w:r>
              <w:rPr>
                <w:rFonts w:ascii="Cambria" w:hAnsi="Cambria"/>
                <w:b/>
                <w:color w:val="0E3D26"/>
                <w:sz w:val="22"/>
              </w:rPr>
              <w:t xml:space="preserve">2 · What's eligible  </w:t>
            </w:r>
          </w:p>
          <w:p w14:paraId="45ECBABD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For every category the account doesn't buy: all in-season products they could be offered, with live signals (recent buyers, last sold). A menu, not a verdict.</w:t>
            </w:r>
          </w:p>
        </w:tc>
      </w:tr>
      <w:tr w:rsidR="004C0654" w14:paraId="10D786B3" w14:textId="77777777">
        <w:tc>
          <w:tcPr>
            <w:tcW w:w="1656" w:type="dxa"/>
            <w:shd w:val="clear" w:color="auto" w:fill="1F6F43"/>
          </w:tcPr>
          <w:p w14:paraId="097C32C7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10"/>
                <w:sz w:val="16"/>
              </w:rPr>
              <w:t>AI</w:t>
            </w:r>
          </w:p>
        </w:tc>
        <w:tc>
          <w:tcPr>
            <w:tcW w:w="7704" w:type="dxa"/>
          </w:tcPr>
          <w:p w14:paraId="7CB4AAF8" w14:textId="77777777" w:rsidR="004C0654" w:rsidRDefault="002B7095">
            <w:pPr>
              <w:spacing w:after="40"/>
            </w:pPr>
            <w:r>
              <w:rPr>
                <w:rFonts w:ascii="Cambria" w:hAnsi="Cambria"/>
                <w:b/>
                <w:color w:val="0E3D26"/>
                <w:sz w:val="22"/>
              </w:rPr>
              <w:t xml:space="preserve">3 · What to pitch  </w:t>
            </w:r>
          </w:p>
          <w:p w14:paraId="3A0FF284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Researches the venue on the live web first — then shortlists up to five products that genuinely fit that kitchen, with a reason for each. Ignores categories that don't fit.</w:t>
            </w:r>
          </w:p>
        </w:tc>
      </w:tr>
      <w:tr w:rsidR="004C0654" w14:paraId="3DB2E756" w14:textId="77777777">
        <w:tc>
          <w:tcPr>
            <w:tcW w:w="1656" w:type="dxa"/>
            <w:shd w:val="clear" w:color="auto" w:fill="1F6F43"/>
          </w:tcPr>
          <w:p w14:paraId="37574537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10"/>
                <w:sz w:val="16"/>
              </w:rPr>
              <w:t>AI</w:t>
            </w:r>
          </w:p>
        </w:tc>
        <w:tc>
          <w:tcPr>
            <w:tcW w:w="7704" w:type="dxa"/>
          </w:tcPr>
          <w:p w14:paraId="2A070DB2" w14:textId="77777777" w:rsidR="004C0654" w:rsidRDefault="002B7095">
            <w:pPr>
              <w:spacing w:after="40"/>
            </w:pPr>
            <w:r>
              <w:rPr>
                <w:rFonts w:ascii="Cambria" w:hAnsi="Cambria"/>
                <w:b/>
                <w:color w:val="0E3D26"/>
                <w:sz w:val="22"/>
              </w:rPr>
              <w:t xml:space="preserve">4 · How to say it  </w:t>
            </w:r>
          </w:p>
          <w:p w14:paraId="6BA540C6" w14:textId="4F2B8EDA" w:rsidR="006F460C" w:rsidRPr="006F460C" w:rsidRDefault="002B7095">
            <w:pPr>
              <w:spacing w:after="40"/>
              <w:rPr>
                <w:color w:val="5C6357"/>
                <w:sz w:val="19"/>
              </w:rPr>
            </w:pPr>
            <w:r>
              <w:rPr>
                <w:color w:val="5C6357"/>
                <w:sz w:val="19"/>
              </w:rPr>
              <w:t>Writes the three WhatsApp messages around those picks, following your tone guidelines and example messages.</w:t>
            </w:r>
          </w:p>
        </w:tc>
      </w:tr>
    </w:tbl>
    <w:p w14:paraId="1361AE61" w14:textId="77777777" w:rsidR="004C0654" w:rsidRDefault="002B7095">
      <w:pPr>
        <w:pBdr>
          <w:left w:val="single" w:sz="20" w:space="10" w:color="1F6F43"/>
        </w:pBdr>
        <w:spacing w:before="200" w:after="40"/>
      </w:pPr>
      <w:r>
        <w:rPr>
          <w:b/>
        </w:rPr>
        <w:t>Two hard rules, enforced by the system — the AI cannot break them:</w:t>
      </w:r>
    </w:p>
    <w:p w14:paraId="256B7470" w14:textId="77777777" w:rsidR="004C0654" w:rsidRDefault="002B7095">
      <w:pPr>
        <w:pBdr>
          <w:left w:val="single" w:sz="20" w:space="10" w:color="1F6F43"/>
        </w:pBdr>
        <w:spacing w:after="40"/>
      </w:pPr>
      <w:r>
        <w:rPr>
          <w:sz w:val="20"/>
        </w:rPr>
        <w:t xml:space="preserve">1.  The AI can never add, drop or re-rank </w:t>
      </w:r>
      <w:r>
        <w:rPr>
          <w:b/>
          <w:sz w:val="20"/>
        </w:rPr>
        <w:t>accounts</w:t>
      </w:r>
      <w:r>
        <w:rPr>
          <w:sz w:val="20"/>
        </w:rPr>
        <w:t xml:space="preserve"> — who gets contacted is fixed by step 1.</w:t>
      </w:r>
    </w:p>
    <w:p w14:paraId="265EC52E" w14:textId="77777777" w:rsidR="004C0654" w:rsidRDefault="002B7095">
      <w:pPr>
        <w:pBdr>
          <w:left w:val="single" w:sz="20" w:space="10" w:color="1F6F43"/>
        </w:pBdr>
        <w:spacing w:after="160"/>
      </w:pPr>
      <w:r>
        <w:rPr>
          <w:sz w:val="20"/>
        </w:rPr>
        <w:t xml:space="preserve">2.  The AI can never pitch a </w:t>
      </w:r>
      <w:r>
        <w:rPr>
          <w:b/>
          <w:sz w:val="20"/>
        </w:rPr>
        <w:t>product</w:t>
      </w:r>
      <w:r>
        <w:rPr>
          <w:sz w:val="20"/>
        </w:rPr>
        <w:t xml:space="preserve"> outside the eligible list from step 2 — it cannot invent items, prices or availability.</w:t>
      </w:r>
    </w:p>
    <w:p w14:paraId="1CBF3D0C" w14:textId="06C5BC76" w:rsidR="004C0654" w:rsidRDefault="006F460C">
      <w:pPr>
        <w:spacing w:after="200"/>
      </w:pPr>
      <w:r w:rsidRPr="006F460C">
        <w:rPr>
          <w:b/>
          <w:bCs/>
        </w:rPr>
        <w:t xml:space="preserve">Key problem identified </w:t>
      </w:r>
      <w:r>
        <w:rPr>
          <w:b/>
          <w:bCs/>
        </w:rPr>
        <w:t>in previous versions</w:t>
      </w:r>
      <w:r w:rsidRPr="006F460C">
        <w:rPr>
          <w:b/>
          <w:bCs/>
        </w:rPr>
        <w:t>:</w:t>
      </w:r>
      <w:r w:rsidR="002B7095">
        <w:t xml:space="preserve"> Ranking by “most bought recently” kept surfacing commodity staples (Baby Cucumber, Baby Corn) over the specialty lines worth </w:t>
      </w:r>
      <w:proofErr w:type="gramStart"/>
      <w:r w:rsidR="002B7095">
        <w:t>pitching, and</w:t>
      </w:r>
      <w:proofErr w:type="gramEnd"/>
      <w:r w:rsidR="002B7095">
        <w:t xml:space="preserve"> had no idea a cocktail bar wants mint rather than lemongrass. The specialty range is low-volume by definition — a popularity ranking can never surface it. So popularity is now just a signal, and the final call is made per venue, after actually looking the venue up.</w:t>
      </w:r>
    </w:p>
    <w:p w14:paraId="6F95A5D6" w14:textId="77777777" w:rsidR="004C0654" w:rsidRDefault="002B7095">
      <w:pPr>
        <w:spacing w:before="120" w:after="20"/>
      </w:pPr>
      <w:r>
        <w:rPr>
          <w:rFonts w:ascii="Cambria" w:hAnsi="Cambria"/>
          <w:b/>
          <w:i/>
          <w:color w:val="0E3D26"/>
          <w:sz w:val="30"/>
        </w:rPr>
        <w:t>Hawksmoor Seven Dials</w:t>
      </w:r>
    </w:p>
    <w:p w14:paraId="5B07F096" w14:textId="77777777" w:rsidR="004C0654" w:rsidRDefault="002B7095">
      <w:pPr>
        <w:pBdr>
          <w:bottom w:val="single" w:sz="6" w:space="4" w:color="D9D9C9"/>
        </w:pBdr>
      </w:pPr>
      <w:r>
        <w:rPr>
          <w:rFonts w:ascii="Consolas" w:hAnsi="Consolas"/>
          <w:color w:val="5C6357"/>
          <w:sz w:val="17"/>
        </w:rPr>
        <w:t>C HAWK 7D  ·  typed “Restaurants” in Fresho</w:t>
      </w:r>
    </w:p>
    <w:p w14:paraId="5AA58F6B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1 · Selected because</w:t>
      </w:r>
    </w:p>
    <w:p w14:paraId="1C7BEF6A" w14:textId="77777777" w:rsidR="004C0654" w:rsidRDefault="002B7095">
      <w:pPr>
        <w:spacing w:after="80"/>
      </w:pPr>
      <w:r>
        <w:rPr>
          <w:sz w:val="19"/>
        </w:rPr>
        <w:t>• 3 orders in June</w:t>
      </w:r>
      <w:r>
        <w:rPr>
          <w:sz w:val="20"/>
        </w:rPr>
        <w:t xml:space="preserve">     </w:t>
      </w:r>
      <w:r>
        <w:rPr>
          <w:sz w:val="19"/>
        </w:rPr>
        <w:t>• 4 products bought</w:t>
      </w:r>
      <w:r>
        <w:rPr>
          <w:sz w:val="20"/>
        </w:rPr>
        <w:t xml:space="preserve">     </w:t>
      </w:r>
      <w:r>
        <w:rPr>
          <w:sz w:val="19"/>
        </w:rPr>
        <w:t>• buys: Dairy · Potatoes · Tomatoes · Vegetables</w:t>
      </w:r>
      <w:r>
        <w:rPr>
          <w:sz w:val="20"/>
        </w:rPr>
        <w:t xml:space="preserve">     </w:t>
      </w:r>
      <w:r>
        <w:rPr>
          <w:sz w:val="19"/>
        </w:rPr>
        <w:t>• active, ad hoc</w:t>
      </w:r>
    </w:p>
    <w:p w14:paraId="599C6C6E" w14:textId="77777777" w:rsidR="004C0654" w:rsidRDefault="002B7095">
      <w:pPr>
        <w:spacing w:after="80"/>
      </w:pPr>
      <w:r>
        <w:rPr>
          <w:sz w:val="20"/>
        </w:rPr>
        <w:t>Ordering, but from a sliver of the range — a classic cross-sell profile.</w:t>
      </w:r>
    </w:p>
    <w:p w14:paraId="60F89745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2 · Eligible pool</w:t>
      </w:r>
    </w:p>
    <w:p w14:paraId="3BD00DB4" w14:textId="77777777" w:rsidR="004C0654" w:rsidRDefault="002B7095">
      <w:pPr>
        <w:spacing w:after="40"/>
      </w:pPr>
      <w:r>
        <w:rPr>
          <w:b/>
          <w:sz w:val="20"/>
        </w:rPr>
        <w:t>12 categories, 338 in-season products</w:t>
      </w:r>
      <w:r>
        <w:rPr>
          <w:color w:val="5C6357"/>
          <w:sz w:val="20"/>
        </w:rPr>
        <w:t xml:space="preserve">  they don't currently buy. ✓ = where the final picks came from.</w:t>
      </w:r>
    </w:p>
    <w:p w14:paraId="37AA91DA" w14:textId="77777777" w:rsidR="004C0654" w:rsidRDefault="002B7095">
      <w:pPr>
        <w:spacing w:after="80"/>
      </w:pPr>
      <w:r>
        <w:rPr>
          <w:b/>
          <w:color w:val="1F6F43"/>
          <w:sz w:val="19"/>
        </w:rPr>
        <w:lastRenderedPageBreak/>
        <w:t>✓</w:t>
      </w:r>
      <w:r>
        <w:rPr>
          <w:b/>
          <w:color w:val="1F6F43"/>
          <w:sz w:val="19"/>
        </w:rPr>
        <w:t xml:space="preserve"> Dry Stores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Fruits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Micros &amp; Flowers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Baby Vegetables</w:t>
      </w:r>
      <w:r>
        <w:rPr>
          <w:sz w:val="20"/>
        </w:rPr>
        <w:t xml:space="preserve">   </w:t>
      </w:r>
      <w:r>
        <w:rPr>
          <w:color w:val="5C6357"/>
          <w:sz w:val="19"/>
        </w:rPr>
        <w:t>Exotic Fruit &amp; Veg</w:t>
      </w:r>
      <w:r>
        <w:rPr>
          <w:sz w:val="20"/>
        </w:rPr>
        <w:t xml:space="preserve">   </w:t>
      </w:r>
      <w:r>
        <w:rPr>
          <w:color w:val="5C6357"/>
          <w:sz w:val="19"/>
        </w:rPr>
        <w:t>Frozen</w:t>
      </w:r>
      <w:r>
        <w:rPr>
          <w:sz w:val="20"/>
        </w:rPr>
        <w:t xml:space="preserve">   </w:t>
      </w:r>
      <w:r>
        <w:rPr>
          <w:color w:val="5C6357"/>
          <w:sz w:val="19"/>
        </w:rPr>
        <w:t>Herbs</w:t>
      </w:r>
      <w:r>
        <w:rPr>
          <w:sz w:val="20"/>
        </w:rPr>
        <w:t xml:space="preserve">   </w:t>
      </w:r>
      <w:r>
        <w:rPr>
          <w:color w:val="5C6357"/>
          <w:sz w:val="19"/>
        </w:rPr>
        <w:t>Italian</w:t>
      </w:r>
      <w:r>
        <w:rPr>
          <w:sz w:val="20"/>
        </w:rPr>
        <w:t xml:space="preserve">   </w:t>
      </w:r>
      <w:r>
        <w:rPr>
          <w:color w:val="5C6357"/>
          <w:sz w:val="19"/>
        </w:rPr>
        <w:t>Mushroom</w:t>
      </w:r>
      <w:r>
        <w:rPr>
          <w:sz w:val="20"/>
        </w:rPr>
        <w:t xml:space="preserve">   </w:t>
      </w:r>
      <w:r>
        <w:rPr>
          <w:color w:val="5C6357"/>
          <w:sz w:val="19"/>
        </w:rPr>
        <w:t>Prep Fruit &amp; Juices</w:t>
      </w:r>
      <w:r>
        <w:rPr>
          <w:sz w:val="20"/>
        </w:rPr>
        <w:t xml:space="preserve">   </w:t>
      </w:r>
      <w:r>
        <w:rPr>
          <w:color w:val="5C6357"/>
          <w:sz w:val="19"/>
        </w:rPr>
        <w:t>Prep Vegetables</w:t>
      </w:r>
      <w:r>
        <w:rPr>
          <w:sz w:val="20"/>
        </w:rPr>
        <w:t xml:space="preserve">   </w:t>
      </w:r>
      <w:r>
        <w:rPr>
          <w:color w:val="5C6357"/>
          <w:sz w:val="19"/>
        </w:rPr>
        <w:t>Salads</w:t>
      </w:r>
    </w:p>
    <w:p w14:paraId="25AA1B68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3 · Venue check &amp; shortlist</w:t>
      </w:r>
    </w:p>
    <w:p w14:paraId="09EA3C00" w14:textId="77777777" w:rsidR="004C0654" w:rsidRDefault="002B7095">
      <w:pPr>
        <w:spacing w:after="80"/>
      </w:pPr>
      <w:r>
        <w:rPr>
          <w:b/>
          <w:sz w:val="20"/>
        </w:rPr>
        <w:t xml:space="preserve">What the search found:  </w:t>
      </w:r>
      <w:r>
        <w:rPr>
          <w:sz w:val="20"/>
        </w:rPr>
        <w:t>Covent Garden steakhouse — dry-aged British beef over live-fire charcoal. Menu includes ash-baked beetroot, and a Black Forest pavlova with Morello cherries. Well-known cocktail bar.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36"/>
        <w:gridCol w:w="1224"/>
        <w:gridCol w:w="1656"/>
        <w:gridCol w:w="3744"/>
      </w:tblGrid>
      <w:tr w:rsidR="004C0654" w14:paraId="76D86042" w14:textId="77777777">
        <w:tc>
          <w:tcPr>
            <w:tcW w:w="2736" w:type="dxa"/>
            <w:shd w:val="clear" w:color="auto" w:fill="1F6F43"/>
          </w:tcPr>
          <w:p w14:paraId="7A0C8FF5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Shortlisted</w:t>
            </w:r>
          </w:p>
        </w:tc>
        <w:tc>
          <w:tcPr>
            <w:tcW w:w="1224" w:type="dxa"/>
            <w:shd w:val="clear" w:color="auto" w:fill="1F6F43"/>
          </w:tcPr>
          <w:p w14:paraId="4EFBA08A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Code</w:t>
            </w:r>
          </w:p>
        </w:tc>
        <w:tc>
          <w:tcPr>
            <w:tcW w:w="1656" w:type="dxa"/>
            <w:shd w:val="clear" w:color="auto" w:fill="1F6F43"/>
          </w:tcPr>
          <w:p w14:paraId="264AB5C3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Category</w:t>
            </w:r>
          </w:p>
        </w:tc>
        <w:tc>
          <w:tcPr>
            <w:tcW w:w="3744" w:type="dxa"/>
            <w:shd w:val="clear" w:color="auto" w:fill="1F6F43"/>
          </w:tcPr>
          <w:p w14:paraId="1B2BB556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Why this kitchen</w:t>
            </w:r>
          </w:p>
        </w:tc>
      </w:tr>
      <w:tr w:rsidR="004C0654" w14:paraId="58AA15AE" w14:textId="77777777">
        <w:tc>
          <w:tcPr>
            <w:tcW w:w="2736" w:type="dxa"/>
          </w:tcPr>
          <w:p w14:paraId="65F1B0C5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Maldon Sea Salt Flakes</w:t>
            </w:r>
          </w:p>
        </w:tc>
        <w:tc>
          <w:tcPr>
            <w:tcW w:w="1224" w:type="dxa"/>
          </w:tcPr>
          <w:p w14:paraId="04176BE2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8583-EA</w:t>
            </w:r>
          </w:p>
        </w:tc>
        <w:tc>
          <w:tcPr>
            <w:tcW w:w="1656" w:type="dxa"/>
          </w:tcPr>
          <w:p w14:paraId="11926950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Dry Stores</w:t>
            </w:r>
          </w:p>
        </w:tc>
        <w:tc>
          <w:tcPr>
            <w:tcW w:w="3744" w:type="dxa"/>
          </w:tcPr>
          <w:p w14:paraId="38DEDBFC" w14:textId="77777777" w:rsidR="004C0654" w:rsidRDefault="002B7095">
            <w:pPr>
              <w:spacing w:after="40"/>
            </w:pPr>
            <w:r>
              <w:rPr>
                <w:sz w:val="19"/>
              </w:rPr>
              <w:t>The finishing salt for a charcoal-grilled steak — and Essex-made, which fits the room.</w:t>
            </w:r>
          </w:p>
        </w:tc>
      </w:tr>
      <w:tr w:rsidR="004C0654" w14:paraId="08C09002" w14:textId="77777777">
        <w:tc>
          <w:tcPr>
            <w:tcW w:w="2736" w:type="dxa"/>
          </w:tcPr>
          <w:p w14:paraId="100EAAD3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Cherries</w:t>
            </w:r>
          </w:p>
        </w:tc>
        <w:tc>
          <w:tcPr>
            <w:tcW w:w="1224" w:type="dxa"/>
          </w:tcPr>
          <w:p w14:paraId="1DBC28BC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3065-KG</w:t>
            </w:r>
          </w:p>
        </w:tc>
        <w:tc>
          <w:tcPr>
            <w:tcW w:w="1656" w:type="dxa"/>
          </w:tcPr>
          <w:p w14:paraId="56738418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Fruits</w:t>
            </w:r>
          </w:p>
        </w:tc>
        <w:tc>
          <w:tcPr>
            <w:tcW w:w="3744" w:type="dxa"/>
          </w:tcPr>
          <w:p w14:paraId="289F77B8" w14:textId="77777777" w:rsidR="004C0654" w:rsidRDefault="002B7095">
            <w:pPr>
              <w:spacing w:after="40"/>
            </w:pPr>
            <w:r>
              <w:rPr>
                <w:sz w:val="19"/>
              </w:rPr>
              <w:t>Peak British season, and a direct menu tie — the Black Forest pavlova.</w:t>
            </w:r>
          </w:p>
        </w:tc>
      </w:tr>
      <w:tr w:rsidR="004C0654" w14:paraId="7C931F94" w14:textId="77777777">
        <w:tc>
          <w:tcPr>
            <w:tcW w:w="2736" w:type="dxa"/>
          </w:tcPr>
          <w:p w14:paraId="5E615F1D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Micro Watercress – Baby</w:t>
            </w:r>
          </w:p>
        </w:tc>
        <w:tc>
          <w:tcPr>
            <w:tcW w:w="1224" w:type="dxa"/>
          </w:tcPr>
          <w:p w14:paraId="588AB2D3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4430-EA</w:t>
            </w:r>
          </w:p>
        </w:tc>
        <w:tc>
          <w:tcPr>
            <w:tcW w:w="1656" w:type="dxa"/>
          </w:tcPr>
          <w:p w14:paraId="5BFB39F1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Micros</w:t>
            </w:r>
          </w:p>
        </w:tc>
        <w:tc>
          <w:tcPr>
            <w:tcW w:w="3744" w:type="dxa"/>
          </w:tcPr>
          <w:p w14:paraId="4FEAC4F7" w14:textId="77777777" w:rsidR="004C0654" w:rsidRDefault="002B7095">
            <w:pPr>
              <w:spacing w:after="40"/>
            </w:pPr>
            <w:r>
              <w:rPr>
                <w:sz w:val="19"/>
              </w:rPr>
              <w:t>Watercress with steak is the British steakhouse convention; this is the sharper version.</w:t>
            </w:r>
          </w:p>
        </w:tc>
      </w:tr>
      <w:tr w:rsidR="004C0654" w14:paraId="1BA5A0E1" w14:textId="77777777">
        <w:tc>
          <w:tcPr>
            <w:tcW w:w="2736" w:type="dxa"/>
          </w:tcPr>
          <w:p w14:paraId="332F6787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Beetroot – Baby Golden Bunched</w:t>
            </w:r>
          </w:p>
        </w:tc>
        <w:tc>
          <w:tcPr>
            <w:tcW w:w="1224" w:type="dxa"/>
          </w:tcPr>
          <w:p w14:paraId="3CA37C23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1613-EA</w:t>
            </w:r>
          </w:p>
        </w:tc>
        <w:tc>
          <w:tcPr>
            <w:tcW w:w="1656" w:type="dxa"/>
          </w:tcPr>
          <w:p w14:paraId="66DE193D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Baby Veg</w:t>
            </w:r>
          </w:p>
        </w:tc>
        <w:tc>
          <w:tcPr>
            <w:tcW w:w="3744" w:type="dxa"/>
          </w:tcPr>
          <w:p w14:paraId="717B20C9" w14:textId="77777777" w:rsidR="004C0654" w:rsidRDefault="002B7095">
            <w:pPr>
              <w:spacing w:after="40"/>
            </w:pPr>
            <w:r>
              <w:rPr>
                <w:sz w:val="19"/>
              </w:rPr>
              <w:t>Ash-baked beetroot is on their menu — the golden baby beet is a premium spin on a dish they already run.</w:t>
            </w:r>
          </w:p>
        </w:tc>
      </w:tr>
    </w:tbl>
    <w:p w14:paraId="3C1993E8" w14:textId="77777777" w:rsidR="004C0654" w:rsidRDefault="002B7095">
      <w:pPr>
        <w:pBdr>
          <w:top w:val="single" w:sz="6" w:space="6" w:color="D9D9C9"/>
          <w:left w:val="single" w:sz="6" w:space="6" w:color="D9D9C9"/>
          <w:bottom w:val="single" w:sz="6" w:space="6" w:color="D9D9C9"/>
          <w:right w:val="single" w:sz="6" w:space="6" w:color="D9D9C9"/>
        </w:pBdr>
        <w:shd w:val="clear" w:color="auto" w:fill="F7F0DA"/>
        <w:spacing w:before="80" w:after="40"/>
      </w:pPr>
      <w:r>
        <w:rPr>
          <w:b/>
          <w:color w:val="8A6D1C"/>
          <w:sz w:val="19"/>
        </w:rPr>
        <w:t xml:space="preserve">Passed over:  </w:t>
      </w:r>
      <w:r>
        <w:rPr>
          <w:color w:val="93442B"/>
          <w:sz w:val="19"/>
        </w:rPr>
        <w:t>Panko breadcrumbs</w:t>
      </w:r>
      <w:r>
        <w:rPr>
          <w:sz w:val="19"/>
        </w:rPr>
        <w:t xml:space="preserve"> — 3rd most-bought item in their Dry Stores pool, and exactly what the old popularity ranking suggested. No menu tie for a steak house, so it's out. Commodity citrus in Fruits was skipped for the same reason.</w:t>
      </w:r>
    </w:p>
    <w:p w14:paraId="3C4BFFA7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4 · The messages</w:t>
      </w:r>
    </w:p>
    <w:p w14:paraId="4A9B7160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1 · Announcement</w:t>
      </w:r>
    </w:p>
    <w:p w14:paraId="48594332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British cherries are at their absolute peak this week — perfect timing for the Black Forest pavlova. We'd love to send some over with Maldon flakes for the grill and a little baby watercress. Shall we put a box together?</w:t>
      </w:r>
    </w:p>
    <w:p w14:paraId="2373AE68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2 · Follow-up</w:t>
      </w:r>
    </w:p>
    <w:p w14:paraId="27F68C12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No rush on the cherry box — happy to drop it in with your next delivery whenever suits.</w:t>
      </w:r>
    </w:p>
    <w:p w14:paraId="38686289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3 · Post-box</w:t>
      </w:r>
    </w:p>
    <w:p w14:paraId="1798ED00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Did the box land alright? Keen to know how the cherries and the Maldon went down on the pass. Happy to add any of it to your next order.</w:t>
      </w:r>
    </w:p>
    <w:p w14:paraId="60C8DA90" w14:textId="77777777" w:rsidR="004C0654" w:rsidRDefault="004C0654">
      <w:pPr>
        <w:pBdr>
          <w:bottom w:val="single" w:sz="6" w:space="1" w:color="1F6F43"/>
        </w:pBdr>
        <w:spacing w:before="80" w:after="80"/>
      </w:pPr>
    </w:p>
    <w:p w14:paraId="14759DAF" w14:textId="77777777" w:rsidR="004C0654" w:rsidRDefault="002B7095">
      <w:pPr>
        <w:spacing w:before="120" w:after="20"/>
      </w:pPr>
      <w:r>
        <w:rPr>
          <w:rFonts w:ascii="Cambria" w:hAnsi="Cambria"/>
          <w:b/>
          <w:i/>
          <w:color w:val="0E3D26"/>
          <w:sz w:val="30"/>
        </w:rPr>
        <w:t>Tiella Trattoria &amp; Bar</w:t>
      </w:r>
    </w:p>
    <w:p w14:paraId="7F2EEE1B" w14:textId="77777777" w:rsidR="004C0654" w:rsidRDefault="002B7095">
      <w:pPr>
        <w:pBdr>
          <w:bottom w:val="single" w:sz="6" w:space="4" w:color="D9D9C9"/>
        </w:pBdr>
      </w:pPr>
      <w:r>
        <w:rPr>
          <w:rFonts w:ascii="Consolas" w:hAnsi="Consolas"/>
          <w:color w:val="5C6357"/>
          <w:sz w:val="17"/>
        </w:rPr>
        <w:t>R 1TIELLABAR  ·  typed “Bars” in Fresho</w:t>
      </w:r>
    </w:p>
    <w:p w14:paraId="4671701A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1 · Selected because</w:t>
      </w:r>
    </w:p>
    <w:p w14:paraId="08E67DAD" w14:textId="77777777" w:rsidR="004C0654" w:rsidRDefault="002B7095">
      <w:pPr>
        <w:spacing w:after="80"/>
      </w:pPr>
      <w:r>
        <w:rPr>
          <w:sz w:val="19"/>
        </w:rPr>
        <w:t>• 12 orders in June</w:t>
      </w:r>
      <w:r>
        <w:rPr>
          <w:sz w:val="20"/>
        </w:rPr>
        <w:t xml:space="preserve">     </w:t>
      </w:r>
      <w:r>
        <w:rPr>
          <w:sz w:val="19"/>
        </w:rPr>
        <w:t>• 6 products bought</w:t>
      </w:r>
      <w:r>
        <w:rPr>
          <w:sz w:val="20"/>
        </w:rPr>
        <w:t xml:space="preserve">     </w:t>
      </w:r>
      <w:r>
        <w:rPr>
          <w:sz w:val="19"/>
        </w:rPr>
        <w:t>• buys: Dairy · Fruits · Prep Fruit &amp; Juices</w:t>
      </w:r>
      <w:r>
        <w:rPr>
          <w:sz w:val="20"/>
        </w:rPr>
        <w:t xml:space="preserve">     </w:t>
      </w:r>
      <w:r>
        <w:rPr>
          <w:sz w:val="19"/>
        </w:rPr>
        <w:t>• active, regular</w:t>
      </w:r>
    </w:p>
    <w:p w14:paraId="0D6FFC5D" w14:textId="77777777" w:rsidR="004C0654" w:rsidRDefault="002B7095">
      <w:pPr>
        <w:spacing w:after="80"/>
      </w:pPr>
      <w:r>
        <w:rPr>
          <w:sz w:val="20"/>
        </w:rPr>
        <w:t>A frequent, loyal orderer buying almost none of the fresh produce range.</w:t>
      </w:r>
    </w:p>
    <w:p w14:paraId="1C313D33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2 · Eligible pool</w:t>
      </w:r>
    </w:p>
    <w:p w14:paraId="280596F5" w14:textId="77777777" w:rsidR="004C0654" w:rsidRDefault="002B7095">
      <w:pPr>
        <w:spacing w:after="40"/>
      </w:pPr>
      <w:r>
        <w:rPr>
          <w:b/>
          <w:sz w:val="20"/>
        </w:rPr>
        <w:t>12 categories, 331 in-season products</w:t>
      </w:r>
      <w:r>
        <w:rPr>
          <w:color w:val="5C6357"/>
          <w:sz w:val="20"/>
        </w:rPr>
        <w:t xml:space="preserve">  they don't currently buy. ✓ = where the final picks came from.</w:t>
      </w:r>
    </w:p>
    <w:p w14:paraId="797D0F24" w14:textId="77777777" w:rsidR="004C0654" w:rsidRDefault="002B7095">
      <w:pPr>
        <w:spacing w:after="80"/>
      </w:pP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Herbs</w:t>
      </w:r>
      <w:r>
        <w:rPr>
          <w:sz w:val="20"/>
        </w:rPr>
        <w:t xml:space="preserve">   </w:t>
      </w:r>
      <w:r>
        <w:rPr>
          <w:color w:val="5C6357"/>
          <w:sz w:val="19"/>
        </w:rPr>
        <w:t>Exotic Fruit &amp; Veg</w:t>
      </w:r>
      <w:r>
        <w:rPr>
          <w:sz w:val="20"/>
        </w:rPr>
        <w:t xml:space="preserve">   </w:t>
      </w:r>
      <w:r>
        <w:rPr>
          <w:color w:val="5C6357"/>
          <w:sz w:val="19"/>
        </w:rPr>
        <w:t>Prep Vegetables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Baby Vegetables</w:t>
      </w:r>
      <w:r>
        <w:rPr>
          <w:sz w:val="20"/>
        </w:rPr>
        <w:t xml:space="preserve">   </w:t>
      </w:r>
      <w:r>
        <w:rPr>
          <w:color w:val="5C6357"/>
          <w:sz w:val="19"/>
        </w:rPr>
        <w:t>Dry Stores</w:t>
      </w:r>
      <w:r>
        <w:rPr>
          <w:sz w:val="20"/>
        </w:rPr>
        <w:t xml:space="preserve">   </w:t>
      </w:r>
      <w:r>
        <w:rPr>
          <w:color w:val="5C6357"/>
          <w:sz w:val="19"/>
        </w:rPr>
        <w:t>Frozen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Italian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Micros &amp; Flowers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Mushroom</w:t>
      </w:r>
      <w:r>
        <w:rPr>
          <w:sz w:val="20"/>
        </w:rPr>
        <w:t xml:space="preserve">   </w:t>
      </w:r>
      <w:r>
        <w:rPr>
          <w:color w:val="5C6357"/>
          <w:sz w:val="19"/>
        </w:rPr>
        <w:t>Potatoes</w:t>
      </w:r>
      <w:r>
        <w:rPr>
          <w:sz w:val="20"/>
        </w:rPr>
        <w:t xml:space="preserve">   </w:t>
      </w:r>
      <w:r>
        <w:rPr>
          <w:color w:val="5C6357"/>
          <w:sz w:val="19"/>
        </w:rPr>
        <w:t>Salads</w:t>
      </w:r>
      <w:r>
        <w:rPr>
          <w:sz w:val="20"/>
        </w:rPr>
        <w:t xml:space="preserve">   </w:t>
      </w:r>
      <w:r>
        <w:rPr>
          <w:color w:val="5C6357"/>
          <w:sz w:val="19"/>
        </w:rPr>
        <w:t>Tomatoes</w:t>
      </w:r>
    </w:p>
    <w:p w14:paraId="4DBAC59F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3 · Venue check &amp; shortlist</w:t>
      </w:r>
    </w:p>
    <w:p w14:paraId="113C542F" w14:textId="77777777" w:rsidR="004C0654" w:rsidRDefault="002B7095">
      <w:pPr>
        <w:spacing w:after="80"/>
      </w:pPr>
      <w:r>
        <w:rPr>
          <w:b/>
          <w:sz w:val="20"/>
        </w:rPr>
        <w:t xml:space="preserve">What the search found:  </w:t>
      </w:r>
      <w:r>
        <w:rPr>
          <w:sz w:val="20"/>
        </w:rPr>
        <w:t>not really a bar — Dara Klein's regional Italian trattoria on Columbia Road, in a converted Victorian pub. Hand-rolled pasta, slow braises, southern-Italian lean. A scratch kitchen built on exactly the produce Rushton's is known for.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36"/>
        <w:gridCol w:w="1224"/>
        <w:gridCol w:w="1656"/>
        <w:gridCol w:w="3744"/>
      </w:tblGrid>
      <w:tr w:rsidR="004C0654" w14:paraId="29D246A2" w14:textId="77777777">
        <w:tc>
          <w:tcPr>
            <w:tcW w:w="2736" w:type="dxa"/>
            <w:shd w:val="clear" w:color="auto" w:fill="1F6F43"/>
          </w:tcPr>
          <w:p w14:paraId="5276465F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lastRenderedPageBreak/>
              <w:t>Shortlisted</w:t>
            </w:r>
          </w:p>
        </w:tc>
        <w:tc>
          <w:tcPr>
            <w:tcW w:w="1224" w:type="dxa"/>
            <w:shd w:val="clear" w:color="auto" w:fill="1F6F43"/>
          </w:tcPr>
          <w:p w14:paraId="1E76864D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Code</w:t>
            </w:r>
          </w:p>
        </w:tc>
        <w:tc>
          <w:tcPr>
            <w:tcW w:w="1656" w:type="dxa"/>
            <w:shd w:val="clear" w:color="auto" w:fill="1F6F43"/>
          </w:tcPr>
          <w:p w14:paraId="440AFF01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Category</w:t>
            </w:r>
          </w:p>
        </w:tc>
        <w:tc>
          <w:tcPr>
            <w:tcW w:w="3744" w:type="dxa"/>
            <w:shd w:val="clear" w:color="auto" w:fill="1F6F43"/>
          </w:tcPr>
          <w:p w14:paraId="74E5AAB1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Why this kitchen</w:t>
            </w:r>
          </w:p>
        </w:tc>
      </w:tr>
      <w:tr w:rsidR="004C0654" w14:paraId="09AD6ECF" w14:textId="77777777">
        <w:tc>
          <w:tcPr>
            <w:tcW w:w="2736" w:type="dxa"/>
          </w:tcPr>
          <w:p w14:paraId="02EC71EC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Basil</w:t>
            </w:r>
          </w:p>
        </w:tc>
        <w:tc>
          <w:tcPr>
            <w:tcW w:w="1224" w:type="dxa"/>
          </w:tcPr>
          <w:p w14:paraId="43DB1FA2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4000-EA</w:t>
            </w:r>
          </w:p>
        </w:tc>
        <w:tc>
          <w:tcPr>
            <w:tcW w:w="1656" w:type="dxa"/>
          </w:tcPr>
          <w:p w14:paraId="48596CD6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Herbs</w:t>
            </w:r>
          </w:p>
        </w:tc>
        <w:tc>
          <w:tcPr>
            <w:tcW w:w="3744" w:type="dxa"/>
          </w:tcPr>
          <w:p w14:paraId="29B11633" w14:textId="77777777" w:rsidR="004C0654" w:rsidRDefault="002B7095">
            <w:pPr>
              <w:spacing w:after="40"/>
            </w:pPr>
            <w:r>
              <w:rPr>
                <w:sz w:val="19"/>
              </w:rPr>
              <w:t>The backbone herb of the whole menu.</w:t>
            </w:r>
          </w:p>
        </w:tc>
      </w:tr>
      <w:tr w:rsidR="004C0654" w14:paraId="6FE3D1F6" w14:textId="77777777">
        <w:tc>
          <w:tcPr>
            <w:tcW w:w="2736" w:type="dxa"/>
          </w:tcPr>
          <w:p w14:paraId="5D80AB3A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Courgette Flowers</w:t>
            </w:r>
          </w:p>
        </w:tc>
        <w:tc>
          <w:tcPr>
            <w:tcW w:w="1224" w:type="dxa"/>
          </w:tcPr>
          <w:p w14:paraId="2C35BA78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4345-EA</w:t>
            </w:r>
          </w:p>
        </w:tc>
        <w:tc>
          <w:tcPr>
            <w:tcW w:w="1656" w:type="dxa"/>
          </w:tcPr>
          <w:p w14:paraId="243F64BD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Micros</w:t>
            </w:r>
          </w:p>
        </w:tc>
        <w:tc>
          <w:tcPr>
            <w:tcW w:w="3744" w:type="dxa"/>
          </w:tcPr>
          <w:p w14:paraId="2F0863A7" w14:textId="77777777" w:rsidR="004C0654" w:rsidRDefault="002B7095">
            <w:pPr>
              <w:spacing w:after="40"/>
            </w:pPr>
            <w:r>
              <w:rPr>
                <w:sz w:val="19"/>
              </w:rPr>
              <w:t>Peak-summer Italian — stuffed and fried, a trattoria signature dish.</w:t>
            </w:r>
          </w:p>
        </w:tc>
      </w:tr>
      <w:tr w:rsidR="004C0654" w14:paraId="545A9947" w14:textId="77777777">
        <w:tc>
          <w:tcPr>
            <w:tcW w:w="2736" w:type="dxa"/>
          </w:tcPr>
          <w:p w14:paraId="11FAB179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Girolles</w:t>
            </w:r>
          </w:p>
        </w:tc>
        <w:tc>
          <w:tcPr>
            <w:tcW w:w="1224" w:type="dxa"/>
          </w:tcPr>
          <w:p w14:paraId="59772009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4645-KG</w:t>
            </w:r>
          </w:p>
        </w:tc>
        <w:tc>
          <w:tcPr>
            <w:tcW w:w="1656" w:type="dxa"/>
          </w:tcPr>
          <w:p w14:paraId="4A14D222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Mushroom</w:t>
            </w:r>
          </w:p>
        </w:tc>
        <w:tc>
          <w:tcPr>
            <w:tcW w:w="3744" w:type="dxa"/>
          </w:tcPr>
          <w:p w14:paraId="1BCE4C87" w14:textId="77777777" w:rsidR="004C0654" w:rsidRDefault="002B7095">
            <w:pPr>
              <w:spacing w:after="40"/>
            </w:pPr>
            <w:r>
              <w:rPr>
                <w:sz w:val="19"/>
              </w:rPr>
              <w:t>Wild summer mushrooms for the pasta and risotto side of the menu.</w:t>
            </w:r>
          </w:p>
        </w:tc>
      </w:tr>
      <w:tr w:rsidR="004C0654" w14:paraId="14FF5AB5" w14:textId="77777777">
        <w:tc>
          <w:tcPr>
            <w:tcW w:w="2736" w:type="dxa"/>
          </w:tcPr>
          <w:p w14:paraId="32B72883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Rocket – Wild, Bunched (Italy)</w:t>
            </w:r>
          </w:p>
        </w:tc>
        <w:tc>
          <w:tcPr>
            <w:tcW w:w="1224" w:type="dxa"/>
          </w:tcPr>
          <w:p w14:paraId="3799FCC3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2850-KG</w:t>
            </w:r>
          </w:p>
        </w:tc>
        <w:tc>
          <w:tcPr>
            <w:tcW w:w="1656" w:type="dxa"/>
          </w:tcPr>
          <w:p w14:paraId="29829025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Italian</w:t>
            </w:r>
          </w:p>
        </w:tc>
        <w:tc>
          <w:tcPr>
            <w:tcW w:w="3744" w:type="dxa"/>
          </w:tcPr>
          <w:p w14:paraId="10E0A3FA" w14:textId="77777777" w:rsidR="004C0654" w:rsidRDefault="002B7095">
            <w:pPr>
              <w:spacing w:after="40"/>
            </w:pPr>
            <w:r>
              <w:rPr>
                <w:sz w:val="19"/>
              </w:rPr>
              <w:t>Italian-grown, peppery — the range exists for exactly this kitchen.</w:t>
            </w:r>
          </w:p>
        </w:tc>
      </w:tr>
      <w:tr w:rsidR="004C0654" w14:paraId="63BDD898" w14:textId="77777777">
        <w:tc>
          <w:tcPr>
            <w:tcW w:w="2736" w:type="dxa"/>
          </w:tcPr>
          <w:p w14:paraId="23477DAA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Beetroot – Baby Golden Bunched</w:t>
            </w:r>
          </w:p>
        </w:tc>
        <w:tc>
          <w:tcPr>
            <w:tcW w:w="1224" w:type="dxa"/>
          </w:tcPr>
          <w:p w14:paraId="08ACA72C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1613-EA</w:t>
            </w:r>
          </w:p>
        </w:tc>
        <w:tc>
          <w:tcPr>
            <w:tcW w:w="1656" w:type="dxa"/>
          </w:tcPr>
          <w:p w14:paraId="6295F03D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Baby Veg</w:t>
            </w:r>
          </w:p>
        </w:tc>
        <w:tc>
          <w:tcPr>
            <w:tcW w:w="3744" w:type="dxa"/>
          </w:tcPr>
          <w:p w14:paraId="2D2E4946" w14:textId="77777777" w:rsidR="004C0654" w:rsidRDefault="002B7095">
            <w:pPr>
              <w:spacing w:after="40"/>
            </w:pPr>
            <w:r>
              <w:rPr>
                <w:sz w:val="19"/>
              </w:rPr>
              <w:t>Antipasti colour — the British specialty baby veg range.</w:t>
            </w:r>
          </w:p>
        </w:tc>
      </w:tr>
    </w:tbl>
    <w:p w14:paraId="052B3B14" w14:textId="77777777" w:rsidR="004C0654" w:rsidRDefault="002B7095">
      <w:pPr>
        <w:pBdr>
          <w:top w:val="single" w:sz="6" w:space="6" w:color="D9D9C9"/>
          <w:left w:val="single" w:sz="6" w:space="6" w:color="D9D9C9"/>
          <w:bottom w:val="single" w:sz="6" w:space="6" w:color="D9D9C9"/>
          <w:right w:val="single" w:sz="6" w:space="6" w:color="D9D9C9"/>
        </w:pBdr>
        <w:shd w:val="clear" w:color="auto" w:fill="F7F0DA"/>
        <w:spacing w:before="80" w:after="40"/>
      </w:pPr>
      <w:r>
        <w:rPr>
          <w:b/>
          <w:color w:val="8A6D1C"/>
          <w:sz w:val="19"/>
        </w:rPr>
        <w:t xml:space="preserve">Passed over:  </w:t>
      </w:r>
      <w:r>
        <w:rPr>
          <w:color w:val="93442B"/>
          <w:sz w:val="19"/>
        </w:rPr>
        <w:t>three bunches of herbs</w:t>
      </w:r>
      <w:r>
        <w:rPr>
          <w:sz w:val="19"/>
        </w:rPr>
        <w:t xml:space="preserve"> — what the old approach produced for this account. Not because herbs were the best answer, but because the venue was typed “Bars” and the old rules only let a bar be offered dairy, herbs, exotic and prep veg. Its baby veg, micros, mushroom and Italian ranges were never on the table. That gate has been removed.</w:t>
      </w:r>
    </w:p>
    <w:p w14:paraId="66862B68" w14:textId="77777777" w:rsidR="004C0654" w:rsidRDefault="002B7095">
      <w:pPr>
        <w:pBdr>
          <w:left w:val="single" w:sz="20" w:space="10" w:color="8A6D1C"/>
        </w:pBdr>
        <w:spacing w:before="40" w:after="40"/>
      </w:pPr>
      <w:r>
        <w:rPr>
          <w:b/>
          <w:color w:val="8A6D1C"/>
          <w:sz w:val="19"/>
        </w:rPr>
        <w:t xml:space="preserve">Data note for the Fresho side:  </w:t>
      </w:r>
      <w:r>
        <w:rPr>
          <w:color w:val="5C6357"/>
          <w:sz w:val="19"/>
        </w:rPr>
        <w:t>this account is typed “Bars” but is a restaurant — worth retagging.</w:t>
      </w:r>
    </w:p>
    <w:p w14:paraId="443C1703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4 · The messages</w:t>
      </w:r>
    </w:p>
    <w:p w14:paraId="504BACF3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1 · Announcement</w:t>
      </w:r>
    </w:p>
    <w:p w14:paraId="0236BE79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Courgette flowers are at their best right now and our girolles have just come in — with big-leaf basil and wild Italian rocket it makes a proper trattoria box. We'd love to send one over. Shall we?</w:t>
      </w:r>
    </w:p>
    <w:p w14:paraId="0935D36B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2 · Follow-up</w:t>
      </w:r>
    </w:p>
    <w:p w14:paraId="70FC70D5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No rush on the trattoria box — say the word and we'll drop it in with a delivery.</w:t>
      </w:r>
    </w:p>
    <w:p w14:paraId="1F819EB9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3 · Post-box</w:t>
      </w:r>
    </w:p>
    <w:p w14:paraId="4AB2D36F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Did the box arrive in good nick? Keen to hear how the courgette flowers and girolles went down. Easy to add any of it to your regular order.</w:t>
      </w:r>
    </w:p>
    <w:p w14:paraId="496613F4" w14:textId="77777777" w:rsidR="004C0654" w:rsidRDefault="004C0654">
      <w:pPr>
        <w:pBdr>
          <w:bottom w:val="single" w:sz="6" w:space="1" w:color="1F6F43"/>
        </w:pBdr>
        <w:spacing w:before="80" w:after="80"/>
      </w:pPr>
    </w:p>
    <w:p w14:paraId="6C184E2E" w14:textId="77777777" w:rsidR="004C0654" w:rsidRDefault="002B7095">
      <w:pPr>
        <w:spacing w:before="120" w:after="20"/>
      </w:pPr>
      <w:r>
        <w:rPr>
          <w:rFonts w:ascii="Cambria" w:hAnsi="Cambria"/>
          <w:b/>
          <w:i/>
          <w:color w:val="0E3D26"/>
          <w:sz w:val="30"/>
        </w:rPr>
        <w:t>The Clapton Hart</w:t>
      </w:r>
    </w:p>
    <w:p w14:paraId="7B7C330B" w14:textId="77777777" w:rsidR="004C0654" w:rsidRDefault="002B7095">
      <w:pPr>
        <w:pBdr>
          <w:bottom w:val="single" w:sz="6" w:space="4" w:color="D9D9C9"/>
        </w:pBdr>
      </w:pPr>
      <w:r>
        <w:rPr>
          <w:rFonts w:ascii="Consolas" w:hAnsi="Consolas"/>
          <w:color w:val="5C6357"/>
          <w:sz w:val="17"/>
        </w:rPr>
        <w:t>C UPCLAPBA  ·  typed “Bars” in Fresho</w:t>
      </w:r>
    </w:p>
    <w:p w14:paraId="66BF2268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1 · Selected because</w:t>
      </w:r>
    </w:p>
    <w:p w14:paraId="4D97E1E6" w14:textId="77777777" w:rsidR="004C0654" w:rsidRDefault="002B7095">
      <w:pPr>
        <w:spacing w:after="80"/>
      </w:pPr>
      <w:r>
        <w:rPr>
          <w:sz w:val="19"/>
        </w:rPr>
        <w:t>• 5 orders in June</w:t>
      </w:r>
      <w:r>
        <w:rPr>
          <w:sz w:val="20"/>
        </w:rPr>
        <w:t xml:space="preserve">     </w:t>
      </w:r>
      <w:r>
        <w:rPr>
          <w:sz w:val="19"/>
        </w:rPr>
        <w:t>• 6 products bought</w:t>
      </w:r>
      <w:r>
        <w:rPr>
          <w:sz w:val="20"/>
        </w:rPr>
        <w:t xml:space="preserve">     </w:t>
      </w:r>
      <w:r>
        <w:rPr>
          <w:sz w:val="19"/>
        </w:rPr>
        <w:t>• buys: Fruits · Herbs · Italian</w:t>
      </w:r>
      <w:r>
        <w:rPr>
          <w:sz w:val="20"/>
        </w:rPr>
        <w:t xml:space="preserve">     </w:t>
      </w:r>
      <w:r>
        <w:rPr>
          <w:sz w:val="19"/>
        </w:rPr>
        <w:t>• active, regular</w:t>
      </w:r>
    </w:p>
    <w:p w14:paraId="56C20088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2 · Eligible pool</w:t>
      </w:r>
    </w:p>
    <w:p w14:paraId="6B9B4249" w14:textId="77777777" w:rsidR="004C0654" w:rsidRDefault="002B7095">
      <w:pPr>
        <w:spacing w:after="40"/>
      </w:pPr>
      <w:r>
        <w:rPr>
          <w:b/>
          <w:sz w:val="20"/>
        </w:rPr>
        <w:t>12 categories, 326 in-season products</w:t>
      </w:r>
      <w:r>
        <w:rPr>
          <w:color w:val="5C6357"/>
          <w:sz w:val="20"/>
        </w:rPr>
        <w:t xml:space="preserve">  they don't currently buy. ✓ = where the final picks came from.</w:t>
      </w:r>
    </w:p>
    <w:p w14:paraId="3E4AE567" w14:textId="77777777" w:rsidR="004C0654" w:rsidRDefault="002B7095">
      <w:pPr>
        <w:spacing w:after="80"/>
      </w:pP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Dairy &amp; Chilled</w:t>
      </w:r>
      <w:r>
        <w:rPr>
          <w:sz w:val="20"/>
        </w:rPr>
        <w:t xml:space="preserve">   </w:t>
      </w:r>
      <w:r>
        <w:rPr>
          <w:color w:val="5C6357"/>
          <w:sz w:val="19"/>
        </w:rPr>
        <w:t>Exotic Fruit &amp; Veg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Prep Vegetables</w:t>
      </w:r>
      <w:r>
        <w:rPr>
          <w:sz w:val="20"/>
        </w:rPr>
        <w:t xml:space="preserve">   </w:t>
      </w:r>
      <w:r>
        <w:rPr>
          <w:color w:val="5C6357"/>
          <w:sz w:val="19"/>
        </w:rPr>
        <w:t>Baby Vegetables</w:t>
      </w:r>
      <w:r>
        <w:rPr>
          <w:sz w:val="20"/>
        </w:rPr>
        <w:t xml:space="preserve">   </w:t>
      </w:r>
      <w:r>
        <w:rPr>
          <w:color w:val="5C6357"/>
          <w:sz w:val="19"/>
        </w:rPr>
        <w:t>Dry Stores</w:t>
      </w:r>
      <w:r>
        <w:rPr>
          <w:sz w:val="20"/>
        </w:rPr>
        <w:t xml:space="preserve">   </w:t>
      </w:r>
      <w:r>
        <w:rPr>
          <w:color w:val="5C6357"/>
          <w:sz w:val="19"/>
        </w:rPr>
        <w:t>Frozen</w:t>
      </w:r>
      <w:r>
        <w:rPr>
          <w:sz w:val="20"/>
        </w:rPr>
        <w:t xml:space="preserve">   </w:t>
      </w:r>
      <w:r>
        <w:rPr>
          <w:color w:val="5C6357"/>
          <w:sz w:val="19"/>
        </w:rPr>
        <w:t>Micros &amp; Flowers</w:t>
      </w:r>
      <w:r>
        <w:rPr>
          <w:sz w:val="20"/>
        </w:rPr>
        <w:t xml:space="preserve">   </w:t>
      </w:r>
      <w:r>
        <w:rPr>
          <w:color w:val="5C6357"/>
          <w:sz w:val="19"/>
        </w:rPr>
        <w:t>Mushroom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Potatoes</w:t>
      </w:r>
      <w:r>
        <w:rPr>
          <w:sz w:val="20"/>
        </w:rPr>
        <w:t xml:space="preserve">   </w:t>
      </w:r>
      <w:r>
        <w:rPr>
          <w:color w:val="5C6357"/>
          <w:sz w:val="19"/>
        </w:rPr>
        <w:t>Prep Fruit &amp; Juices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Salads</w:t>
      </w:r>
      <w:r>
        <w:rPr>
          <w:sz w:val="20"/>
        </w:rPr>
        <w:t xml:space="preserve">   </w:t>
      </w:r>
      <w:r>
        <w:rPr>
          <w:color w:val="5C6357"/>
          <w:sz w:val="19"/>
        </w:rPr>
        <w:t>Tomatoes</w:t>
      </w:r>
    </w:p>
    <w:p w14:paraId="5A4F760F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3 · Venue check &amp; shortlist</w:t>
      </w:r>
    </w:p>
    <w:p w14:paraId="35710EE4" w14:textId="77777777" w:rsidR="004C0654" w:rsidRDefault="002B7095">
      <w:pPr>
        <w:spacing w:after="80"/>
      </w:pPr>
      <w:r>
        <w:rPr>
          <w:b/>
          <w:sz w:val="20"/>
        </w:rPr>
        <w:t xml:space="preserve">What the search found:  </w:t>
      </w:r>
      <w:r>
        <w:rPr>
          <w:sz w:val="20"/>
        </w:rPr>
        <w:t>Hackney craft-beer pub — East London microbrewery taps, kitchen from 5pm doing burgers, grills, fish &amp; chips, and a weekly Sunday roast (Welsh Black sirloin). A volume kitchen, not a cocktail bar.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36"/>
        <w:gridCol w:w="1224"/>
        <w:gridCol w:w="1656"/>
        <w:gridCol w:w="3744"/>
      </w:tblGrid>
      <w:tr w:rsidR="004C0654" w14:paraId="40AB9031" w14:textId="77777777">
        <w:tc>
          <w:tcPr>
            <w:tcW w:w="2736" w:type="dxa"/>
            <w:shd w:val="clear" w:color="auto" w:fill="1F6F43"/>
          </w:tcPr>
          <w:p w14:paraId="4D551AD1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Shortlisted</w:t>
            </w:r>
          </w:p>
        </w:tc>
        <w:tc>
          <w:tcPr>
            <w:tcW w:w="1224" w:type="dxa"/>
            <w:shd w:val="clear" w:color="auto" w:fill="1F6F43"/>
          </w:tcPr>
          <w:p w14:paraId="54F2A389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Code</w:t>
            </w:r>
          </w:p>
        </w:tc>
        <w:tc>
          <w:tcPr>
            <w:tcW w:w="1656" w:type="dxa"/>
            <w:shd w:val="clear" w:color="auto" w:fill="1F6F43"/>
          </w:tcPr>
          <w:p w14:paraId="7B788FEA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Category</w:t>
            </w:r>
          </w:p>
        </w:tc>
        <w:tc>
          <w:tcPr>
            <w:tcW w:w="3744" w:type="dxa"/>
            <w:shd w:val="clear" w:color="auto" w:fill="1F6F43"/>
          </w:tcPr>
          <w:p w14:paraId="5B35F958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Why this kitchen</w:t>
            </w:r>
          </w:p>
        </w:tc>
      </w:tr>
      <w:tr w:rsidR="004C0654" w14:paraId="099F00F0" w14:textId="77777777">
        <w:tc>
          <w:tcPr>
            <w:tcW w:w="2736" w:type="dxa"/>
          </w:tcPr>
          <w:p w14:paraId="10C77EDF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Potatoes – Blue Roasting &amp; Chipping</w:t>
            </w:r>
          </w:p>
        </w:tc>
        <w:tc>
          <w:tcPr>
            <w:tcW w:w="1224" w:type="dxa"/>
          </w:tcPr>
          <w:p w14:paraId="505AE709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1860-KG</w:t>
            </w:r>
          </w:p>
        </w:tc>
        <w:tc>
          <w:tcPr>
            <w:tcW w:w="1656" w:type="dxa"/>
          </w:tcPr>
          <w:p w14:paraId="4A5E1CAF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Potatoes</w:t>
            </w:r>
          </w:p>
        </w:tc>
        <w:tc>
          <w:tcPr>
            <w:tcW w:w="3744" w:type="dxa"/>
          </w:tcPr>
          <w:p w14:paraId="177F4C4E" w14:textId="77777777" w:rsidR="004C0654" w:rsidRDefault="002B7095">
            <w:pPr>
              <w:spacing w:after="40"/>
            </w:pPr>
            <w:r>
              <w:rPr>
                <w:sz w:val="19"/>
              </w:rPr>
              <w:t>A roast-and-chips pub not buying potatoes from us — the single most obvious gap on the account.</w:t>
            </w:r>
          </w:p>
        </w:tc>
      </w:tr>
      <w:tr w:rsidR="004C0654" w14:paraId="76C97429" w14:textId="77777777">
        <w:tc>
          <w:tcPr>
            <w:tcW w:w="2736" w:type="dxa"/>
          </w:tcPr>
          <w:p w14:paraId="33F3BE4C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Butter Unsalted, Lakelands</w:t>
            </w:r>
          </w:p>
        </w:tc>
        <w:tc>
          <w:tcPr>
            <w:tcW w:w="1224" w:type="dxa"/>
          </w:tcPr>
          <w:p w14:paraId="28D82B8C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5028-EA</w:t>
            </w:r>
          </w:p>
        </w:tc>
        <w:tc>
          <w:tcPr>
            <w:tcW w:w="1656" w:type="dxa"/>
          </w:tcPr>
          <w:p w14:paraId="080B6DB5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Dairy</w:t>
            </w:r>
          </w:p>
        </w:tc>
        <w:tc>
          <w:tcPr>
            <w:tcW w:w="3744" w:type="dxa"/>
          </w:tcPr>
          <w:p w14:paraId="397C760C" w14:textId="77777777" w:rsidR="004C0654" w:rsidRDefault="002B7095">
            <w:pPr>
              <w:spacing w:after="40"/>
            </w:pPr>
            <w:r>
              <w:rPr>
                <w:sz w:val="19"/>
              </w:rPr>
              <w:t>Roasts and mash — a roast kitchen lives on good butter.</w:t>
            </w:r>
          </w:p>
        </w:tc>
      </w:tr>
      <w:tr w:rsidR="004C0654" w14:paraId="1B2EDE3E" w14:textId="77777777">
        <w:tc>
          <w:tcPr>
            <w:tcW w:w="2736" w:type="dxa"/>
          </w:tcPr>
          <w:p w14:paraId="297A45E0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Lettuce – Iceberg</w:t>
            </w:r>
          </w:p>
        </w:tc>
        <w:tc>
          <w:tcPr>
            <w:tcW w:w="1224" w:type="dxa"/>
          </w:tcPr>
          <w:p w14:paraId="52D77B50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2076-EA</w:t>
            </w:r>
          </w:p>
        </w:tc>
        <w:tc>
          <w:tcPr>
            <w:tcW w:w="1656" w:type="dxa"/>
          </w:tcPr>
          <w:p w14:paraId="2FA29D35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Salads</w:t>
            </w:r>
          </w:p>
        </w:tc>
        <w:tc>
          <w:tcPr>
            <w:tcW w:w="3744" w:type="dxa"/>
          </w:tcPr>
          <w:p w14:paraId="0C75B85F" w14:textId="77777777" w:rsidR="004C0654" w:rsidRDefault="002B7095">
            <w:pPr>
              <w:spacing w:after="40"/>
            </w:pPr>
            <w:r>
              <w:rPr>
                <w:sz w:val="19"/>
              </w:rPr>
              <w:t>Burger garnish at volume.</w:t>
            </w:r>
          </w:p>
        </w:tc>
      </w:tr>
      <w:tr w:rsidR="004C0654" w14:paraId="68AF595F" w14:textId="77777777">
        <w:tc>
          <w:tcPr>
            <w:tcW w:w="2736" w:type="dxa"/>
          </w:tcPr>
          <w:p w14:paraId="7010C02B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lastRenderedPageBreak/>
              <w:t>Prep Onions – Brown Sliced</w:t>
            </w:r>
          </w:p>
        </w:tc>
        <w:tc>
          <w:tcPr>
            <w:tcW w:w="1224" w:type="dxa"/>
          </w:tcPr>
          <w:p w14:paraId="4DA9350B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7172-KG</w:t>
            </w:r>
          </w:p>
        </w:tc>
        <w:tc>
          <w:tcPr>
            <w:tcW w:w="1656" w:type="dxa"/>
          </w:tcPr>
          <w:p w14:paraId="6F64D7E9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Prep Veg</w:t>
            </w:r>
          </w:p>
        </w:tc>
        <w:tc>
          <w:tcPr>
            <w:tcW w:w="3744" w:type="dxa"/>
          </w:tcPr>
          <w:p w14:paraId="0ABBFB96" w14:textId="77777777" w:rsidR="004C0654" w:rsidRDefault="002B7095">
            <w:pPr>
              <w:spacing w:after="40"/>
            </w:pPr>
            <w:r>
              <w:rPr>
                <w:sz w:val="19"/>
              </w:rPr>
              <w:t>Burgers and gravy — takes real prep time out of a busy service.</w:t>
            </w:r>
          </w:p>
        </w:tc>
      </w:tr>
      <w:tr w:rsidR="004C0654" w14:paraId="255E9B17" w14:textId="77777777">
        <w:tc>
          <w:tcPr>
            <w:tcW w:w="2736" w:type="dxa"/>
          </w:tcPr>
          <w:p w14:paraId="2A046DFA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Double Cream</w:t>
            </w:r>
          </w:p>
        </w:tc>
        <w:tc>
          <w:tcPr>
            <w:tcW w:w="1224" w:type="dxa"/>
          </w:tcPr>
          <w:p w14:paraId="06FBC8D8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5138-EA</w:t>
            </w:r>
          </w:p>
        </w:tc>
        <w:tc>
          <w:tcPr>
            <w:tcW w:w="1656" w:type="dxa"/>
          </w:tcPr>
          <w:p w14:paraId="0454C2B7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Dairy</w:t>
            </w:r>
          </w:p>
        </w:tc>
        <w:tc>
          <w:tcPr>
            <w:tcW w:w="3744" w:type="dxa"/>
          </w:tcPr>
          <w:p w14:paraId="42BE9B74" w14:textId="77777777" w:rsidR="004C0654" w:rsidRDefault="002B7095">
            <w:pPr>
              <w:spacing w:after="40"/>
            </w:pPr>
            <w:r>
              <w:rPr>
                <w:sz w:val="19"/>
              </w:rPr>
              <w:t>For the dessert menu.</w:t>
            </w:r>
          </w:p>
        </w:tc>
      </w:tr>
    </w:tbl>
    <w:p w14:paraId="3970950D" w14:textId="77777777" w:rsidR="004C0654" w:rsidRDefault="002B7095">
      <w:pPr>
        <w:pBdr>
          <w:top w:val="single" w:sz="6" w:space="6" w:color="D9D9C9"/>
          <w:left w:val="single" w:sz="6" w:space="6" w:color="D9D9C9"/>
          <w:bottom w:val="single" w:sz="6" w:space="6" w:color="D9D9C9"/>
          <w:right w:val="single" w:sz="6" w:space="6" w:color="D9D9C9"/>
        </w:pBdr>
        <w:shd w:val="clear" w:color="auto" w:fill="F7F0DA"/>
        <w:spacing w:before="80" w:after="40"/>
      </w:pPr>
      <w:r>
        <w:rPr>
          <w:b/>
          <w:color w:val="8A6D1C"/>
          <w:sz w:val="19"/>
        </w:rPr>
        <w:t xml:space="preserve">Passed over:  </w:t>
      </w:r>
      <w:r>
        <w:rPr>
          <w:color w:val="93442B"/>
          <w:sz w:val="19"/>
        </w:rPr>
        <w:t>the whole Exotic Fruit &amp; Veg category</w:t>
      </w:r>
      <w:r>
        <w:rPr>
          <w:sz w:val="19"/>
        </w:rPr>
        <w:t xml:space="preserve"> — nothing on a burger-and-roast menu uses it. Under the old rules this account could only be offered dairy, exotic and prep veg — the potatoes and salad gaps above were invisible.</w:t>
      </w:r>
    </w:p>
    <w:p w14:paraId="2F12E971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4 · The messages</w:t>
      </w:r>
    </w:p>
    <w:p w14:paraId="0392661A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1 · Announcement</w:t>
      </w:r>
    </w:p>
    <w:p w14:paraId="2263A2F4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Our Blue roasting potatoes crisp up beautifully — proper Sunday roast spuds, and they chip well too. We'd love to send a bag over with some Lakelands butter and a few bits for the pass. Shall we put a box together?</w:t>
      </w:r>
    </w:p>
    <w:p w14:paraId="636F2442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2 · Follow-up</w:t>
      </w:r>
    </w:p>
    <w:p w14:paraId="39CEEBF7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No pressure on that roast box — just say the word and we'll get it over.</w:t>
      </w:r>
    </w:p>
    <w:p w14:paraId="523F4376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3 · Post-box</w:t>
      </w:r>
    </w:p>
    <w:p w14:paraId="600BF2D0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Did the box land ok? Keen to hear how the spuds roasted up. Happy to get them on the standing order for Sundays.</w:t>
      </w:r>
    </w:p>
    <w:p w14:paraId="456EF373" w14:textId="77777777" w:rsidR="004C0654" w:rsidRDefault="004C0654">
      <w:pPr>
        <w:pBdr>
          <w:bottom w:val="single" w:sz="6" w:space="1" w:color="1F6F43"/>
        </w:pBdr>
        <w:spacing w:before="80" w:after="80"/>
      </w:pPr>
    </w:p>
    <w:p w14:paraId="4C7E4D1B" w14:textId="77777777" w:rsidR="004C0654" w:rsidRDefault="002B7095">
      <w:pPr>
        <w:spacing w:before="120" w:after="20"/>
      </w:pPr>
      <w:r>
        <w:rPr>
          <w:rFonts w:ascii="Cambria" w:hAnsi="Cambria"/>
          <w:b/>
          <w:i/>
          <w:color w:val="0E3D26"/>
          <w:sz w:val="30"/>
        </w:rPr>
        <w:t>The Three Johns</w:t>
      </w:r>
    </w:p>
    <w:p w14:paraId="2460E5D8" w14:textId="77777777" w:rsidR="004C0654" w:rsidRDefault="002B7095">
      <w:pPr>
        <w:pBdr>
          <w:bottom w:val="single" w:sz="6" w:space="4" w:color="D9D9C9"/>
        </w:pBdr>
      </w:pPr>
      <w:r>
        <w:rPr>
          <w:rFonts w:ascii="Consolas" w:hAnsi="Consolas"/>
          <w:color w:val="5C6357"/>
          <w:sz w:val="17"/>
        </w:rPr>
        <w:t>C UP3THREE  ·  typed “Pubs” in Fresho</w:t>
      </w:r>
    </w:p>
    <w:p w14:paraId="345E4B90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1 · Selected because</w:t>
      </w:r>
    </w:p>
    <w:p w14:paraId="2085A0B7" w14:textId="77777777" w:rsidR="004C0654" w:rsidRDefault="002B7095">
      <w:pPr>
        <w:spacing w:after="80"/>
      </w:pPr>
      <w:r>
        <w:rPr>
          <w:sz w:val="19"/>
        </w:rPr>
        <w:t>• 10 orders in June</w:t>
      </w:r>
      <w:r>
        <w:rPr>
          <w:sz w:val="20"/>
        </w:rPr>
        <w:t xml:space="preserve">     </w:t>
      </w:r>
      <w:r>
        <w:rPr>
          <w:sz w:val="19"/>
        </w:rPr>
        <w:t>• 6 products bought</w:t>
      </w:r>
      <w:r>
        <w:rPr>
          <w:sz w:val="20"/>
        </w:rPr>
        <w:t xml:space="preserve">     </w:t>
      </w:r>
      <w:r>
        <w:rPr>
          <w:sz w:val="19"/>
        </w:rPr>
        <w:t>• buys: Herbs · Mushroom · Salads · Tomatoes</w:t>
      </w:r>
      <w:r>
        <w:rPr>
          <w:sz w:val="20"/>
        </w:rPr>
        <w:t xml:space="preserve">     </w:t>
      </w:r>
      <w:r>
        <w:rPr>
          <w:sz w:val="19"/>
        </w:rPr>
        <w:t>• active, regular</w:t>
      </w:r>
    </w:p>
    <w:p w14:paraId="4173584F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2 · Eligible pool</w:t>
      </w:r>
    </w:p>
    <w:p w14:paraId="010FA1A6" w14:textId="77777777" w:rsidR="004C0654" w:rsidRDefault="002B7095">
      <w:pPr>
        <w:spacing w:after="40"/>
      </w:pPr>
      <w:r>
        <w:rPr>
          <w:b/>
          <w:sz w:val="20"/>
        </w:rPr>
        <w:t>12 categories, 337 in-season products</w:t>
      </w:r>
      <w:r>
        <w:rPr>
          <w:color w:val="5C6357"/>
          <w:sz w:val="20"/>
        </w:rPr>
        <w:t xml:space="preserve">  they don't currently buy. ✓ = where the final picks came from.</w:t>
      </w:r>
    </w:p>
    <w:p w14:paraId="4FB913B4" w14:textId="77777777" w:rsidR="004C0654" w:rsidRDefault="002B7095">
      <w:pPr>
        <w:spacing w:after="80"/>
      </w:pP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Dairy &amp; Chilled</w:t>
      </w:r>
      <w:r>
        <w:rPr>
          <w:sz w:val="20"/>
        </w:rPr>
        <w:t xml:space="preserve">   </w:t>
      </w:r>
      <w:r>
        <w:rPr>
          <w:color w:val="5C6357"/>
          <w:sz w:val="19"/>
        </w:rPr>
        <w:t>Exotic Fruit &amp; Veg</w:t>
      </w:r>
      <w:r>
        <w:rPr>
          <w:sz w:val="20"/>
        </w:rPr>
        <w:t xml:space="preserve">   </w:t>
      </w:r>
      <w:r>
        <w:rPr>
          <w:color w:val="5C6357"/>
          <w:sz w:val="19"/>
        </w:rPr>
        <w:t>Prep Vegetables</w:t>
      </w:r>
      <w:r>
        <w:rPr>
          <w:sz w:val="20"/>
        </w:rPr>
        <w:t xml:space="preserve">   </w:t>
      </w:r>
      <w:r>
        <w:rPr>
          <w:color w:val="5C6357"/>
          <w:sz w:val="19"/>
        </w:rPr>
        <w:t>Baby Vegetables</w:t>
      </w:r>
      <w:r>
        <w:rPr>
          <w:sz w:val="20"/>
        </w:rPr>
        <w:t xml:space="preserve">   </w:t>
      </w:r>
      <w:r>
        <w:rPr>
          <w:color w:val="5C6357"/>
          <w:sz w:val="19"/>
        </w:rPr>
        <w:t>Dry Stores</w:t>
      </w:r>
      <w:r>
        <w:rPr>
          <w:sz w:val="20"/>
        </w:rPr>
        <w:t xml:space="preserve">   </w:t>
      </w:r>
      <w:r>
        <w:rPr>
          <w:color w:val="5C6357"/>
          <w:sz w:val="19"/>
        </w:rPr>
        <w:t>Frozen</w:t>
      </w:r>
      <w:r>
        <w:rPr>
          <w:sz w:val="20"/>
        </w:rPr>
        <w:t xml:space="preserve">   </w:t>
      </w:r>
      <w:r>
        <w:rPr>
          <w:color w:val="5C6357"/>
          <w:sz w:val="19"/>
        </w:rPr>
        <w:t>Fruits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Italian</w:t>
      </w:r>
      <w:r>
        <w:rPr>
          <w:sz w:val="20"/>
        </w:rPr>
        <w:t xml:space="preserve">   </w:t>
      </w:r>
      <w:r>
        <w:rPr>
          <w:b/>
          <w:color w:val="1F6F43"/>
          <w:sz w:val="19"/>
        </w:rPr>
        <w:t>✓</w:t>
      </w:r>
      <w:r>
        <w:rPr>
          <w:b/>
          <w:color w:val="1F6F43"/>
          <w:sz w:val="19"/>
        </w:rPr>
        <w:t xml:space="preserve"> Micros &amp; Flowers</w:t>
      </w:r>
      <w:r>
        <w:rPr>
          <w:sz w:val="20"/>
        </w:rPr>
        <w:t xml:space="preserve">   </w:t>
      </w:r>
      <w:r>
        <w:rPr>
          <w:color w:val="5C6357"/>
          <w:sz w:val="19"/>
        </w:rPr>
        <w:t>Potatoes</w:t>
      </w:r>
      <w:r>
        <w:rPr>
          <w:sz w:val="20"/>
        </w:rPr>
        <w:t xml:space="preserve">   </w:t>
      </w:r>
      <w:r>
        <w:rPr>
          <w:color w:val="5C6357"/>
          <w:sz w:val="19"/>
        </w:rPr>
        <w:t>Prep Fruit &amp; Juices</w:t>
      </w:r>
      <w:r>
        <w:rPr>
          <w:sz w:val="20"/>
        </w:rPr>
        <w:t xml:space="preserve">   </w:t>
      </w:r>
      <w:r>
        <w:rPr>
          <w:color w:val="5C6357"/>
          <w:sz w:val="19"/>
        </w:rPr>
        <w:t>Vegetables</w:t>
      </w:r>
    </w:p>
    <w:p w14:paraId="0A35B54A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3 · Venue check &amp; shortlist</w:t>
      </w:r>
    </w:p>
    <w:p w14:paraId="49788F1B" w14:textId="77777777" w:rsidR="004C0654" w:rsidRDefault="002B7095">
      <w:pPr>
        <w:spacing w:after="80"/>
      </w:pPr>
      <w:r>
        <w:rPr>
          <w:b/>
          <w:sz w:val="20"/>
        </w:rPr>
        <w:t xml:space="preserve">What the search found:  </w:t>
      </w:r>
      <w:r>
        <w:rPr>
          <w:sz w:val="20"/>
        </w:rPr>
        <w:t>Islington pub whose kitchen is an award-winning, in-house sourdough pizza operation — plus caprese and salads. Look at what they already buy: tomatoes, herbs, mushroom, salads. They're buying everything for a pizza except the cheese.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36"/>
        <w:gridCol w:w="1224"/>
        <w:gridCol w:w="1656"/>
        <w:gridCol w:w="3744"/>
      </w:tblGrid>
      <w:tr w:rsidR="004C0654" w14:paraId="20CD9A80" w14:textId="77777777">
        <w:tc>
          <w:tcPr>
            <w:tcW w:w="2736" w:type="dxa"/>
            <w:shd w:val="clear" w:color="auto" w:fill="1F6F43"/>
          </w:tcPr>
          <w:p w14:paraId="3116D3A1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Shortlisted</w:t>
            </w:r>
          </w:p>
        </w:tc>
        <w:tc>
          <w:tcPr>
            <w:tcW w:w="1224" w:type="dxa"/>
            <w:shd w:val="clear" w:color="auto" w:fill="1F6F43"/>
          </w:tcPr>
          <w:p w14:paraId="53C192A4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Code</w:t>
            </w:r>
          </w:p>
        </w:tc>
        <w:tc>
          <w:tcPr>
            <w:tcW w:w="1656" w:type="dxa"/>
            <w:shd w:val="clear" w:color="auto" w:fill="1F6F43"/>
          </w:tcPr>
          <w:p w14:paraId="44237E89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Category</w:t>
            </w:r>
          </w:p>
        </w:tc>
        <w:tc>
          <w:tcPr>
            <w:tcW w:w="3744" w:type="dxa"/>
            <w:shd w:val="clear" w:color="auto" w:fill="1F6F43"/>
          </w:tcPr>
          <w:p w14:paraId="20BA2942" w14:textId="77777777" w:rsidR="004C0654" w:rsidRDefault="002B7095">
            <w:pPr>
              <w:spacing w:after="40"/>
            </w:pPr>
            <w:r>
              <w:rPr>
                <w:rFonts w:ascii="Consolas" w:hAnsi="Consolas"/>
                <w:b/>
                <w:color w:val="FFFFFF"/>
                <w:spacing w:val="8"/>
                <w:sz w:val="16"/>
              </w:rPr>
              <w:t>Why this kitchen</w:t>
            </w:r>
          </w:p>
        </w:tc>
      </w:tr>
      <w:tr w:rsidR="004C0654" w14:paraId="160429E2" w14:textId="77777777">
        <w:tc>
          <w:tcPr>
            <w:tcW w:w="2736" w:type="dxa"/>
          </w:tcPr>
          <w:p w14:paraId="0AACEBF5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Burrata Double, Ignalat</w:t>
            </w:r>
          </w:p>
        </w:tc>
        <w:tc>
          <w:tcPr>
            <w:tcW w:w="1224" w:type="dxa"/>
          </w:tcPr>
          <w:p w14:paraId="26E4C61C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5094-EA</w:t>
            </w:r>
          </w:p>
        </w:tc>
        <w:tc>
          <w:tcPr>
            <w:tcW w:w="1656" w:type="dxa"/>
          </w:tcPr>
          <w:p w14:paraId="3190EB2D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Dairy</w:t>
            </w:r>
          </w:p>
        </w:tc>
        <w:tc>
          <w:tcPr>
            <w:tcW w:w="3744" w:type="dxa"/>
          </w:tcPr>
          <w:p w14:paraId="1F9AF05F" w14:textId="77777777" w:rsidR="004C0654" w:rsidRDefault="002B7095">
            <w:pPr>
              <w:spacing w:after="40"/>
            </w:pPr>
            <w:r>
              <w:rPr>
                <w:sz w:val="19"/>
              </w:rPr>
              <w:t>Torn over a sourdough base, or the caprese — the missing piece of their basket.</w:t>
            </w:r>
          </w:p>
        </w:tc>
      </w:tr>
      <w:tr w:rsidR="004C0654" w14:paraId="165BDDE1" w14:textId="77777777">
        <w:tc>
          <w:tcPr>
            <w:tcW w:w="2736" w:type="dxa"/>
          </w:tcPr>
          <w:p w14:paraId="38C76D83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Ricotta</w:t>
            </w:r>
          </w:p>
        </w:tc>
        <w:tc>
          <w:tcPr>
            <w:tcW w:w="1224" w:type="dxa"/>
          </w:tcPr>
          <w:p w14:paraId="55C10D16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5089-EA</w:t>
            </w:r>
          </w:p>
        </w:tc>
        <w:tc>
          <w:tcPr>
            <w:tcW w:w="1656" w:type="dxa"/>
          </w:tcPr>
          <w:p w14:paraId="6A1FDE4E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Dairy</w:t>
            </w:r>
          </w:p>
        </w:tc>
        <w:tc>
          <w:tcPr>
            <w:tcW w:w="3744" w:type="dxa"/>
          </w:tcPr>
          <w:p w14:paraId="63A043F4" w14:textId="77777777" w:rsidR="004C0654" w:rsidRDefault="002B7095">
            <w:pPr>
              <w:spacing w:after="40"/>
            </w:pPr>
            <w:r>
              <w:rPr>
                <w:sz w:val="19"/>
              </w:rPr>
              <w:t>White pizzas and fillings.</w:t>
            </w:r>
          </w:p>
        </w:tc>
      </w:tr>
      <w:tr w:rsidR="004C0654" w14:paraId="5E63756A" w14:textId="77777777">
        <w:tc>
          <w:tcPr>
            <w:tcW w:w="2736" w:type="dxa"/>
          </w:tcPr>
          <w:p w14:paraId="5D5BCC57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Rocket – Wild, Bunched (Italy)</w:t>
            </w:r>
          </w:p>
        </w:tc>
        <w:tc>
          <w:tcPr>
            <w:tcW w:w="1224" w:type="dxa"/>
          </w:tcPr>
          <w:p w14:paraId="25BB0A03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2850-KG</w:t>
            </w:r>
          </w:p>
        </w:tc>
        <w:tc>
          <w:tcPr>
            <w:tcW w:w="1656" w:type="dxa"/>
          </w:tcPr>
          <w:p w14:paraId="137BD7DB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Italian</w:t>
            </w:r>
          </w:p>
        </w:tc>
        <w:tc>
          <w:tcPr>
            <w:tcW w:w="3744" w:type="dxa"/>
          </w:tcPr>
          <w:p w14:paraId="111499F8" w14:textId="77777777" w:rsidR="004C0654" w:rsidRDefault="002B7095">
            <w:pPr>
              <w:spacing w:after="40"/>
            </w:pPr>
            <w:r>
              <w:rPr>
                <w:sz w:val="19"/>
              </w:rPr>
              <w:t>The classic peppery pizza finish.</w:t>
            </w:r>
          </w:p>
        </w:tc>
      </w:tr>
      <w:tr w:rsidR="004C0654" w14:paraId="77FA2C9C" w14:textId="77777777">
        <w:tc>
          <w:tcPr>
            <w:tcW w:w="2736" w:type="dxa"/>
          </w:tcPr>
          <w:p w14:paraId="289C57CC" w14:textId="77777777" w:rsidR="004C0654" w:rsidRDefault="002B7095">
            <w:pPr>
              <w:spacing w:after="40"/>
            </w:pPr>
            <w:r>
              <w:rPr>
                <w:b/>
                <w:color w:val="0E3D26"/>
                <w:sz w:val="19"/>
              </w:rPr>
              <w:t>Courgette Flowers</w:t>
            </w:r>
          </w:p>
        </w:tc>
        <w:tc>
          <w:tcPr>
            <w:tcW w:w="1224" w:type="dxa"/>
          </w:tcPr>
          <w:p w14:paraId="10E1035B" w14:textId="77777777" w:rsidR="004C0654" w:rsidRDefault="002B7095">
            <w:pPr>
              <w:spacing w:after="40"/>
            </w:pPr>
            <w:r>
              <w:rPr>
                <w:rFonts w:ascii="Consolas" w:hAnsi="Consolas"/>
                <w:color w:val="5C6357"/>
                <w:sz w:val="17"/>
              </w:rPr>
              <w:t>4345-EA</w:t>
            </w:r>
          </w:p>
        </w:tc>
        <w:tc>
          <w:tcPr>
            <w:tcW w:w="1656" w:type="dxa"/>
          </w:tcPr>
          <w:p w14:paraId="234A7029" w14:textId="77777777" w:rsidR="004C0654" w:rsidRDefault="002B7095">
            <w:pPr>
              <w:spacing w:after="40"/>
            </w:pPr>
            <w:r>
              <w:rPr>
                <w:color w:val="5C6357"/>
                <w:sz w:val="19"/>
              </w:rPr>
              <w:t>Micros</w:t>
            </w:r>
          </w:p>
        </w:tc>
        <w:tc>
          <w:tcPr>
            <w:tcW w:w="3744" w:type="dxa"/>
          </w:tcPr>
          <w:p w14:paraId="79BD8DE9" w14:textId="77777777" w:rsidR="004C0654" w:rsidRDefault="002B7095">
            <w:pPr>
              <w:spacing w:after="40"/>
            </w:pPr>
            <w:r>
              <w:rPr>
                <w:sz w:val="19"/>
              </w:rPr>
              <w:t>Courgette-flower-and-ricotta bianca — pairs with the ricotta pick.</w:t>
            </w:r>
          </w:p>
        </w:tc>
      </w:tr>
    </w:tbl>
    <w:p w14:paraId="538E5E5F" w14:textId="77777777" w:rsidR="004C0654" w:rsidRDefault="002B7095">
      <w:pPr>
        <w:pBdr>
          <w:top w:val="single" w:sz="6" w:space="6" w:color="D9D9C9"/>
          <w:left w:val="single" w:sz="6" w:space="6" w:color="D9D9C9"/>
          <w:bottom w:val="single" w:sz="6" w:space="6" w:color="D9D9C9"/>
          <w:right w:val="single" w:sz="6" w:space="6" w:color="D9D9C9"/>
        </w:pBdr>
        <w:shd w:val="clear" w:color="auto" w:fill="F7F0DA"/>
        <w:spacing w:before="80" w:after="40"/>
      </w:pPr>
      <w:r>
        <w:rPr>
          <w:b/>
          <w:color w:val="8A6D1C"/>
          <w:sz w:val="19"/>
        </w:rPr>
        <w:t xml:space="preserve">Passed over:  </w:t>
      </w:r>
      <w:r>
        <w:rPr>
          <w:color w:val="93442B"/>
          <w:sz w:val="19"/>
        </w:rPr>
        <w:t>milk-and-cream commodity picks</w:t>
      </w:r>
      <w:r>
        <w:rPr>
          <w:sz w:val="19"/>
        </w:rPr>
        <w:t xml:space="preserve"> — this account and The Clapton Hart were handed near-identical eligible pools; the data alone cannot tell a pizzeria from a burger pub. The venue check is what turned the same dairy list into burrata and ricotta here, butter and cream there.</w:t>
      </w:r>
    </w:p>
    <w:p w14:paraId="17C74C8A" w14:textId="77777777" w:rsidR="004C0654" w:rsidRDefault="002B7095">
      <w:pPr>
        <w:spacing w:before="160" w:after="40"/>
      </w:pPr>
      <w:r>
        <w:rPr>
          <w:color w:val="1F6F43"/>
          <w:sz w:val="18"/>
        </w:rPr>
        <w:t xml:space="preserve">●  </w:t>
      </w:r>
      <w:r>
        <w:rPr>
          <w:rFonts w:ascii="Consolas" w:hAnsi="Consolas"/>
          <w:caps/>
          <w:color w:val="5C6357"/>
          <w:spacing w:val="18"/>
          <w:sz w:val="17"/>
        </w:rPr>
        <w:t>Step 4 · The messages</w:t>
      </w:r>
    </w:p>
    <w:p w14:paraId="53CFFE6F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1 · Announcement</w:t>
      </w:r>
    </w:p>
    <w:p w14:paraId="6D60B9EB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Our burrata's landing really well right now — beautifully creamy, brilliant torn over a sourdough base or in a caprese. We'd send some over with fresh ricotta if you fancy a look. Shall we put a box together?</w:t>
      </w:r>
    </w:p>
    <w:p w14:paraId="32C96528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lastRenderedPageBreak/>
        <w:t>2 · Follow-up</w:t>
      </w:r>
    </w:p>
    <w:p w14:paraId="733A81E0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Still happy to send the burrata and ricotta over whenever suits — no rush.</w:t>
      </w:r>
    </w:p>
    <w:p w14:paraId="2695601E" w14:textId="77777777" w:rsidR="004C0654" w:rsidRDefault="002B7095">
      <w:pPr>
        <w:spacing w:before="60" w:after="20"/>
      </w:pPr>
      <w:r>
        <w:rPr>
          <w:rFonts w:ascii="Consolas" w:hAnsi="Consolas"/>
          <w:caps/>
          <w:color w:val="1F6F43"/>
          <w:spacing w:val="12"/>
          <w:sz w:val="16"/>
        </w:rPr>
        <w:t>3 · Post-box</w:t>
      </w:r>
    </w:p>
    <w:p w14:paraId="4B952E8C" w14:textId="77777777" w:rsidR="004C0654" w:rsidRDefault="002B7095">
      <w:pPr>
        <w:shd w:val="clear" w:color="auto" w:fill="EEF2DC"/>
        <w:spacing w:after="80"/>
        <w:ind w:left="72"/>
      </w:pPr>
      <w:r>
        <w:rPr>
          <w:sz w:val="20"/>
        </w:rPr>
        <w:t>Did the cheese arrive in good shape? Keen to hear how the burrata went on the pizzas. Easy to add to your regular order.</w:t>
      </w:r>
    </w:p>
    <w:p w14:paraId="35278DEC" w14:textId="77777777" w:rsidR="004C0654" w:rsidRDefault="004C0654">
      <w:pPr>
        <w:pBdr>
          <w:bottom w:val="single" w:sz="6" w:space="1" w:color="1F6F43"/>
        </w:pBdr>
        <w:spacing w:before="80" w:after="80"/>
      </w:pPr>
    </w:p>
    <w:p w14:paraId="497C6123" w14:textId="77777777" w:rsidR="004C0654" w:rsidRDefault="002B7095">
      <w:pPr>
        <w:spacing w:before="160" w:after="80"/>
      </w:pPr>
      <w:r>
        <w:rPr>
          <w:rFonts w:ascii="Cambria" w:hAnsi="Cambria"/>
          <w:b/>
          <w:i/>
          <w:color w:val="0E3D26"/>
          <w:sz w:val="28"/>
        </w:rPr>
        <w:t>What we'd like you to sense-check</w:t>
      </w:r>
    </w:p>
    <w:p w14:paraId="43A763B7" w14:textId="77777777" w:rsidR="004C0654" w:rsidRDefault="002B7095">
      <w:pPr>
        <w:spacing w:after="80"/>
        <w:ind w:left="360" w:hanging="360"/>
      </w:pPr>
      <w:r>
        <w:rPr>
          <w:b/>
          <w:color w:val="1F6F43"/>
        </w:rPr>
        <w:t xml:space="preserve">1.  </w:t>
      </w:r>
      <w:r>
        <w:rPr>
          <w:b/>
        </w:rPr>
        <w:t>The picks.</w:t>
      </w:r>
      <w:r>
        <w:t xml:space="preserve"> Are these the right products for these venues? Anything you'd swap tells us how to sharpen the judgement — that feedback gets written into the selection guidance permanently, like the baby-veg correction was.</w:t>
      </w:r>
    </w:p>
    <w:p w14:paraId="07A941D2" w14:textId="77777777" w:rsidR="004C0654" w:rsidRDefault="002B7095">
      <w:pPr>
        <w:spacing w:after="80"/>
        <w:ind w:left="360" w:hanging="360"/>
      </w:pPr>
      <w:r>
        <w:rPr>
          <w:b/>
          <w:color w:val="1F6F43"/>
        </w:rPr>
        <w:t xml:space="preserve">2.  </w:t>
      </w:r>
      <w:r>
        <w:rPr>
          <w:b/>
        </w:rPr>
        <w:t>What was ignored.</w:t>
      </w:r>
      <w:r>
        <w:t xml:space="preserve"> Are we right to skip whole categories when they don't fit (no exotic fruit to a steakhouse, no pre-prepped veg to a scratch Italian kitchen)?</w:t>
      </w:r>
    </w:p>
    <w:p w14:paraId="034EBCB5" w14:textId="77777777" w:rsidR="004C0654" w:rsidRDefault="002B7095">
      <w:pPr>
        <w:spacing w:after="80"/>
        <w:ind w:left="360" w:hanging="360"/>
      </w:pPr>
      <w:r>
        <w:rPr>
          <w:b/>
          <w:color w:val="1F6F43"/>
        </w:rPr>
        <w:t xml:space="preserve">3.  </w:t>
      </w:r>
      <w:r>
        <w:rPr>
          <w:b/>
        </w:rPr>
        <w:t>Shortlist size.</w:t>
      </w:r>
      <w:r>
        <w:t xml:space="preserve"> Each account now gets up to five options for your team to trim to the final box, rather than a fixed three. Does five feel right?</w:t>
      </w:r>
    </w:p>
    <w:p w14:paraId="7EAA0DB1" w14:textId="77777777" w:rsidR="004C0654" w:rsidRDefault="002B7095">
      <w:pPr>
        <w:spacing w:after="80"/>
        <w:ind w:left="360" w:hanging="360"/>
      </w:pPr>
      <w:r>
        <w:rPr>
          <w:b/>
          <w:color w:val="1F6F43"/>
        </w:rPr>
        <w:t xml:space="preserve">4.  </w:t>
      </w:r>
      <w:r>
        <w:rPr>
          <w:b/>
        </w:rPr>
        <w:t>The messages.</w:t>
      </w:r>
      <w:r>
        <w:t xml:space="preserve"> Written to the tone guidelines — no sign-off, 2–3 lines, product-led. Happy with how they read?</w:t>
      </w:r>
    </w:p>
    <w:p w14:paraId="5CDC4A5E" w14:textId="77777777" w:rsidR="004C0654" w:rsidRDefault="002B7095">
      <w:pPr>
        <w:spacing w:after="80"/>
        <w:ind w:left="360" w:hanging="360"/>
      </w:pPr>
      <w:r>
        <w:rPr>
          <w:b/>
          <w:color w:val="1F6F43"/>
        </w:rPr>
        <w:t xml:space="preserve">5.  </w:t>
      </w:r>
      <w:r>
        <w:rPr>
          <w:b/>
        </w:rPr>
        <w:t>Venue corrections.</w:t>
      </w:r>
      <w:r>
        <w:t xml:space="preserve"> The venue check keeps catching Fresho tagging drift (Tiella typed as a bar). Who should we send those corrections to?</w:t>
      </w:r>
    </w:p>
    <w:p w14:paraId="0A1DEDDD" w14:textId="77777777" w:rsidR="004C0654" w:rsidRDefault="004C0654">
      <w:pPr>
        <w:pBdr>
          <w:bottom w:val="single" w:sz="6" w:space="1" w:color="1F6F43"/>
        </w:pBdr>
        <w:spacing w:before="80" w:after="80"/>
      </w:pPr>
    </w:p>
    <w:p w14:paraId="393AF879" w14:textId="77777777" w:rsidR="004C0654" w:rsidRDefault="002B7095">
      <w:pPr>
        <w:spacing w:after="40"/>
      </w:pPr>
      <w:r>
        <w:rPr>
          <w:rFonts w:ascii="Consolas" w:hAnsi="Consolas"/>
          <w:b/>
          <w:color w:val="5C6357"/>
          <w:sz w:val="18"/>
        </w:rPr>
        <w:t xml:space="preserve">Status:  </w:t>
      </w:r>
      <w:r>
        <w:rPr>
          <w:color w:val="5C6357"/>
          <w:sz w:val="18"/>
        </w:rPr>
        <w:t>nothing in this document has been sent to any customer. Drafts were produced against June order data as a validation exercise.</w:t>
      </w:r>
    </w:p>
    <w:p w14:paraId="265B14D9" w14:textId="77777777" w:rsidR="004C0654" w:rsidRDefault="002B7095">
      <w:pPr>
        <w:spacing w:after="40"/>
      </w:pPr>
      <w:r>
        <w:rPr>
          <w:rFonts w:ascii="Consolas" w:hAnsi="Consolas"/>
          <w:b/>
          <w:color w:val="5C6357"/>
          <w:sz w:val="18"/>
        </w:rPr>
        <w:t xml:space="preserve">Guardrails:  </w:t>
      </w:r>
      <w:r>
        <w:rPr>
          <w:color w:val="5C6357"/>
          <w:sz w:val="18"/>
        </w:rPr>
        <w:t>every product above was verified against the account's eligible list before drafting — the AI cannot pitch an item that isn't genuinely stocked, in season, and new to that account.</w:t>
      </w:r>
    </w:p>
    <w:p w14:paraId="0F3B88F9" w14:textId="77777777" w:rsidR="004C0654" w:rsidRDefault="002B7095">
      <w:pPr>
        <w:spacing w:after="40"/>
      </w:pPr>
      <w:r>
        <w:rPr>
          <w:rFonts w:ascii="Consolas" w:hAnsi="Consolas"/>
          <w:color w:val="5C6357"/>
          <w:sz w:val="18"/>
        </w:rPr>
        <w:t>Good Bytes  ·  AI Upsell Engine  ·  Phase 1</w:t>
      </w:r>
    </w:p>
    <w:sectPr w:rsidR="004C065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064701">
    <w:abstractNumId w:val="8"/>
  </w:num>
  <w:num w:numId="2" w16cid:durableId="228660232">
    <w:abstractNumId w:val="6"/>
  </w:num>
  <w:num w:numId="3" w16cid:durableId="654800126">
    <w:abstractNumId w:val="5"/>
  </w:num>
  <w:num w:numId="4" w16cid:durableId="160124653">
    <w:abstractNumId w:val="4"/>
  </w:num>
  <w:num w:numId="5" w16cid:durableId="1170296489">
    <w:abstractNumId w:val="7"/>
  </w:num>
  <w:num w:numId="6" w16cid:durableId="1255046363">
    <w:abstractNumId w:val="3"/>
  </w:num>
  <w:num w:numId="7" w16cid:durableId="302084661">
    <w:abstractNumId w:val="2"/>
  </w:num>
  <w:num w:numId="8" w16cid:durableId="2121097423">
    <w:abstractNumId w:val="1"/>
  </w:num>
  <w:num w:numId="9" w16cid:durableId="93069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E2C"/>
    <w:rsid w:val="0029639D"/>
    <w:rsid w:val="002B7095"/>
    <w:rsid w:val="00326F90"/>
    <w:rsid w:val="004C0654"/>
    <w:rsid w:val="006F460C"/>
    <w:rsid w:val="00AA1D8D"/>
    <w:rsid w:val="00B47730"/>
    <w:rsid w:val="00CB0664"/>
    <w:rsid w:val="00D253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C814B"/>
  <w14:defaultImageDpi w14:val="300"/>
  <w15:docId w15:val="{662A4D16-1BD1-48BB-B7C1-6F3367F79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6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3017</TotalTime>
  <Pages>5</Pages>
  <Words>1714</Words>
  <Characters>9773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Automation</cp:lastModifiedBy>
  <cp:revision>2</cp:revision>
  <dcterms:created xsi:type="dcterms:W3CDTF">2013-12-23T23:15:00Z</dcterms:created>
  <dcterms:modified xsi:type="dcterms:W3CDTF">2026-07-20T13:54:00Z</dcterms:modified>
  <cp:category/>
</cp:coreProperties>
</file>